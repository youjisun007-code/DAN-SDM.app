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241FE" w14:textId="54E0D6BB" w:rsidR="001F36A1" w:rsidRPr="005B3ADC" w:rsidRDefault="00B4038A" w:rsidP="00336416">
      <w:pPr>
        <w:pStyle w:val="1"/>
        <w:ind w:left="760"/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int="eastAsia"/>
          <w:lang w:eastAsia="ko-KR"/>
        </w:rPr>
        <w:t xml:space="preserve"> 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F36A1" w14:paraId="3C25D864" w14:textId="77777777" w:rsidTr="618517D6">
        <w:tc>
          <w:tcPr>
            <w:tcW w:w="8630" w:type="dxa"/>
          </w:tcPr>
          <w:p w14:paraId="1F54E973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1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</w:p>
          <w:p w14:paraId="4F7A5580" w14:textId="2436A0F3" w:rsidR="001F36A1" w:rsidRPr="005B3ADC" w:rsidRDefault="001F36A1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환자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14F9A2D2" w:rsidRPr="618517D6">
              <w:rPr>
                <w:rFonts w:ascii="휴먼명조" w:eastAsia="휴먼명조" w:hAnsi="휴먼명조" w:cs="휴먼명조"/>
                <w:lang w:eastAsia="ko-KR"/>
              </w:rPr>
              <w:t>16세 여학생, 고등학교 재학 중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병력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57A38E8C" w:rsidRPr="618517D6">
              <w:rPr>
                <w:rFonts w:ascii="휴먼명조" w:eastAsia="휴먼명조"/>
                <w:lang w:eastAsia="ko-KR"/>
              </w:rPr>
              <w:t>해당 없음.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proofErr w:type="spellStart"/>
            <w:r w:rsidRPr="618517D6">
              <w:rPr>
                <w:rFonts w:ascii="휴먼명조" w:eastAsia="휴먼명조" w:hAnsi="맑은 고딕" w:cs="맑은 고딕"/>
                <w:lang w:eastAsia="ko-KR"/>
              </w:rPr>
              <w:t>주호소</w:t>
            </w:r>
            <w:proofErr w:type="spellEnd"/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55F545B7" w:rsidRPr="618517D6">
              <w:rPr>
                <w:rFonts w:ascii="휴먼명조" w:eastAsia="휴먼명조"/>
                <w:lang w:eastAsia="ko-KR"/>
              </w:rPr>
              <w:t xml:space="preserve">체중 증가로 인한 자존감 저하, 대인관계 위축, </w:t>
            </w:r>
            <w:proofErr w:type="spellStart"/>
            <w:r w:rsidR="55F545B7" w:rsidRPr="618517D6">
              <w:rPr>
                <w:rFonts w:ascii="휴먼명조" w:eastAsia="휴먼명조"/>
                <w:lang w:eastAsia="ko-KR"/>
              </w:rPr>
              <w:t>우울감</w:t>
            </w:r>
            <w:proofErr w:type="spellEnd"/>
            <w:r w:rsidR="55F545B7" w:rsidRPr="618517D6">
              <w:rPr>
                <w:rFonts w:ascii="휴먼명조" w:eastAsia="휴먼명조"/>
                <w:lang w:eastAsia="ko-KR"/>
              </w:rPr>
              <w:t xml:space="preserve"> 호소 </w:t>
            </w:r>
          </w:p>
          <w:p w14:paraId="0F03E3D0" w14:textId="04468603" w:rsidR="001F36A1" w:rsidRPr="005B3ADC" w:rsidRDefault="001F36A1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현재</w:t>
            </w:r>
            <w:r w:rsidRPr="618517D6">
              <w:rPr>
                <w:rFonts w:ascii="휴먼명조" w:eastAsia="휴먼명조"/>
                <w:lang w:eastAsia="ko-KR"/>
              </w:rPr>
              <w:t xml:space="preserve"> 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상황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68702B9F" w:rsidRPr="618517D6">
              <w:rPr>
                <w:rFonts w:ascii="휴먼명조" w:eastAsia="휴먼명조" w:hAnsi="휴먼명조" w:cs="휴먼명조"/>
                <w:lang w:eastAsia="ko-KR"/>
              </w:rPr>
              <w:t>환자는 부모에게 알리지 않고 비만 치료를 위해 한의원에 단독 내원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="578865C2" w:rsidRPr="618517D6">
              <w:rPr>
                <w:rFonts w:ascii="휴먼명조" w:eastAsia="휴먼명조"/>
                <w:lang w:eastAsia="ko-KR"/>
              </w:rPr>
              <w:t xml:space="preserve">배경: </w:t>
            </w:r>
            <w:r w:rsidR="578865C2" w:rsidRPr="618517D6">
              <w:rPr>
                <w:rFonts w:ascii="휴먼명조" w:eastAsia="휴먼명조" w:hAnsi="휴먼명조" w:cs="휴먼명조"/>
                <w:lang w:eastAsia="ko-KR"/>
              </w:rPr>
              <w:t>부모는 자녀 건강에 무관심하며, 다이어트 자체를 사치로 여김</w:t>
            </w:r>
          </w:p>
          <w:p w14:paraId="2C7F8A98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552141BE" w14:textId="330B78C9" w:rsidR="001F36A1" w:rsidRDefault="001F36A1" w:rsidP="618517D6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="5A200E85" w:rsidRPr="618517D6">
              <w:rPr>
                <w:rFonts w:ascii="휴먼명조" w:eastAsia="휴먼명조"/>
                <w:lang w:eastAsia="ko-KR"/>
              </w:rPr>
              <w:t xml:space="preserve">환자는 </w:t>
            </w:r>
            <w:r w:rsidR="5A200E85" w:rsidRPr="618517D6">
              <w:rPr>
                <w:rFonts w:ascii="휴먼명조" w:eastAsia="휴먼명조"/>
                <w:lang w:eastAsia="ko-KR"/>
              </w:rPr>
              <w:t>“</w:t>
            </w:r>
            <w:r w:rsidR="5A200E85" w:rsidRPr="618517D6">
              <w:rPr>
                <w:rFonts w:ascii="휴먼명조" w:eastAsia="휴먼명조"/>
                <w:lang w:eastAsia="ko-KR"/>
              </w:rPr>
              <w:t>부모님께 말씀드리지 말고 다이어트 한약을 처방해 달라</w:t>
            </w:r>
            <w:r w:rsidR="5A200E85" w:rsidRPr="618517D6">
              <w:rPr>
                <w:rFonts w:ascii="휴먼명조" w:eastAsia="휴먼명조"/>
                <w:lang w:eastAsia="ko-KR"/>
              </w:rPr>
              <w:t>”</w:t>
            </w:r>
            <w:r w:rsidR="5A200E85" w:rsidRPr="618517D6">
              <w:rPr>
                <w:rFonts w:ascii="휴먼명조" w:eastAsia="휴먼명조"/>
                <w:lang w:eastAsia="ko-KR"/>
              </w:rPr>
              <w:t>고 요청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="4374F643" w:rsidRPr="618517D6">
              <w:rPr>
                <w:rFonts w:ascii="휴먼명조" w:eastAsia="휴먼명조"/>
                <w:lang w:eastAsia="ko-KR"/>
              </w:rPr>
              <w:t>미성년자의 비만 치료 처방은 법적으로 가능하나, 근무하는 한의원 규정에서는 보호자 동의 절차를 권고하고 있음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="2177113D" w:rsidRPr="618517D6">
              <w:rPr>
                <w:rFonts w:ascii="휴먼명조" w:eastAsia="휴먼명조"/>
                <w:lang w:eastAsia="ko-KR"/>
              </w:rPr>
              <w:t>한의사는 환자의 심리적 고통과 삶의 질 저하를 공감하지만, 환자의 비밀 요청을 존중할지,</w:t>
            </w:r>
          </w:p>
          <w:p w14:paraId="7FADAC99" w14:textId="341EF3DD" w:rsidR="2177113D" w:rsidRDefault="2177113D" w:rsidP="618517D6">
            <w:pPr>
              <w:rPr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>기관 규정을 따라 보호자 동의를 받을지 사이에서 딜레마에 놓임</w:t>
            </w:r>
          </w:p>
          <w:p w14:paraId="3EAFBFAF" w14:textId="6AFDC2CF" w:rsidR="618517D6" w:rsidRDefault="618517D6" w:rsidP="618517D6">
            <w:pPr>
              <w:rPr>
                <w:rFonts w:ascii="휴먼명조" w:eastAsia="휴먼명조"/>
                <w:lang w:eastAsia="ko-KR"/>
              </w:rPr>
            </w:pPr>
          </w:p>
          <w:p w14:paraId="501132D5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28767BCA" w14:textId="05D62986" w:rsidR="001F36A1" w:rsidRPr="005B3ADC" w:rsidRDefault="001F36A1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1. </w:t>
            </w:r>
            <w:r w:rsidR="3EC57E4F" w:rsidRPr="618517D6">
              <w:rPr>
                <w:rFonts w:ascii="휴먼명조" w:eastAsia="휴먼명조"/>
                <w:lang w:eastAsia="ko-KR"/>
              </w:rPr>
              <w:t>환자 자율성</w:t>
            </w:r>
            <w:r w:rsidR="19AF78E2" w:rsidRPr="618517D6">
              <w:rPr>
                <w:rFonts w:ascii="휴먼명조" w:eastAsia="휴먼명조"/>
                <w:lang w:eastAsia="ko-KR"/>
              </w:rPr>
              <w:t xml:space="preserve"> vs 악행 금지</w:t>
            </w:r>
          </w:p>
          <w:p w14:paraId="3C24CBF3" w14:textId="1B0A01A2" w:rsidR="001F36A1" w:rsidRPr="005B3ADC" w:rsidRDefault="7A80C885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   - </w:t>
            </w:r>
            <w:r w:rsidR="3EC57E4F" w:rsidRPr="618517D6">
              <w:rPr>
                <w:rFonts w:ascii="휴먼명조" w:eastAsia="휴먼명조"/>
                <w:lang w:eastAsia="ko-KR"/>
              </w:rPr>
              <w:t>청소년의 자기결정권과 프라이버시 존중</w:t>
            </w:r>
            <w:r w:rsidR="4F2AAA86" w:rsidRPr="618517D6">
              <w:rPr>
                <w:rFonts w:ascii="휴먼명조" w:eastAsia="휴먼명조"/>
                <w:lang w:eastAsia="ko-KR"/>
              </w:rPr>
              <w:t xml:space="preserve"> vs 기관 규정 존중</w:t>
            </w:r>
            <w:r w:rsidR="6185C150" w:rsidRPr="618517D6">
              <w:rPr>
                <w:rFonts w:ascii="휴먼명조" w:eastAsia="휴먼명조"/>
                <w:lang w:eastAsia="ko-KR"/>
              </w:rPr>
              <w:t xml:space="preserve"> </w:t>
            </w:r>
          </w:p>
          <w:p w14:paraId="09A28904" w14:textId="62698045" w:rsidR="001F36A1" w:rsidRPr="005B3ADC" w:rsidRDefault="6185C150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   - </w:t>
            </w:r>
            <w:r w:rsidRPr="618517D6">
              <w:rPr>
                <w:rFonts w:ascii="휴먼명조" w:eastAsia="휴먼명조"/>
                <w:lang w:eastAsia="ko-KR"/>
              </w:rPr>
              <w:t>“</w:t>
            </w:r>
            <w:r w:rsidRPr="618517D6">
              <w:rPr>
                <w:rFonts w:ascii="휴먼명조" w:eastAsia="휴먼명조"/>
                <w:lang w:eastAsia="ko-KR"/>
              </w:rPr>
              <w:t>좋은 삶(Good Life)</w:t>
            </w:r>
            <w:r w:rsidRPr="618517D6">
              <w:rPr>
                <w:rFonts w:ascii="휴먼명조" w:eastAsia="휴먼명조"/>
                <w:lang w:eastAsia="ko-KR"/>
              </w:rPr>
              <w:t>”</w:t>
            </w:r>
            <w:r w:rsidRPr="618517D6">
              <w:rPr>
                <w:rFonts w:ascii="휴먼명조" w:eastAsia="휴먼명조"/>
                <w:lang w:eastAsia="ko-KR"/>
              </w:rPr>
              <w:t>은 개인이 자율적으로 설정한 가치와 목표의 일치에서 비롯됨.</w:t>
            </w:r>
          </w:p>
          <w:p w14:paraId="2FD17074" w14:textId="3579ADAD" w:rsidR="001F36A1" w:rsidRPr="005B3ADC" w:rsidRDefault="6185C150" w:rsidP="618517D6">
            <w:pPr>
              <w:rPr>
                <w:rFonts w:ascii="휴먼명조" w:eastAsia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 xml:space="preserve">   - 청소년 의료 경험은 자율성과 자기 존엄의 보존이 삶의 행복과 직결됨.</w:t>
            </w:r>
            <w:r>
              <w:rPr>
                <w:lang w:eastAsia="ko-KR"/>
              </w:rPr>
              <w:t xml:space="preserve"> </w:t>
            </w:r>
            <w:r w:rsidR="001F36A1">
              <w:rPr>
                <w:lang w:eastAsia="ko-KR"/>
              </w:rPr>
              <w:br/>
            </w:r>
            <w:r w:rsidR="001F36A1" w:rsidRPr="618517D6">
              <w:rPr>
                <w:rFonts w:ascii="휴먼명조" w:eastAsia="휴먼명조"/>
                <w:lang w:eastAsia="ko-KR"/>
              </w:rPr>
              <w:t xml:space="preserve">2. </w:t>
            </w:r>
            <w:r w:rsidR="001F36A1" w:rsidRPr="618517D6">
              <w:rPr>
                <w:rFonts w:ascii="휴먼명조" w:eastAsia="휴먼명조" w:hAnsi="맑은 고딕" w:cs="맑은 고딕"/>
                <w:lang w:eastAsia="ko-KR"/>
              </w:rPr>
              <w:t>선행</w:t>
            </w:r>
            <w:r w:rsidR="001F36A1" w:rsidRPr="618517D6">
              <w:rPr>
                <w:rFonts w:ascii="휴먼명조" w:eastAsia="휴먼명조"/>
                <w:lang w:eastAsia="ko-KR"/>
              </w:rPr>
              <w:t xml:space="preserve"> vs </w:t>
            </w:r>
            <w:r w:rsidR="001F36A1" w:rsidRPr="618517D6">
              <w:rPr>
                <w:rFonts w:ascii="휴먼명조" w:eastAsia="휴먼명조" w:hAnsi="맑은 고딕" w:cs="맑은 고딕"/>
                <w:lang w:eastAsia="ko-KR"/>
              </w:rPr>
              <w:t>악행</w:t>
            </w:r>
            <w:r w:rsidR="001F36A1" w:rsidRPr="618517D6">
              <w:rPr>
                <w:rFonts w:ascii="휴먼명조" w:eastAsia="휴먼명조"/>
                <w:lang w:eastAsia="ko-KR"/>
              </w:rPr>
              <w:t xml:space="preserve"> </w:t>
            </w:r>
            <w:r w:rsidR="001F36A1" w:rsidRPr="618517D6">
              <w:rPr>
                <w:rFonts w:ascii="휴먼명조" w:eastAsia="휴먼명조" w:hAnsi="맑은 고딕" w:cs="맑은 고딕"/>
                <w:lang w:eastAsia="ko-KR"/>
              </w:rPr>
              <w:t>금</w:t>
            </w:r>
            <w:r w:rsidR="576A8B42" w:rsidRPr="618517D6">
              <w:rPr>
                <w:rFonts w:ascii="휴먼명조" w:eastAsia="휴먼명조" w:hAnsi="맑은 고딕" w:cs="맑은 고딕"/>
                <w:lang w:eastAsia="ko-KR"/>
              </w:rPr>
              <w:t>지</w:t>
            </w:r>
            <w:r w:rsidR="001F36A1">
              <w:rPr>
                <w:lang w:eastAsia="ko-KR"/>
              </w:rPr>
              <w:br/>
            </w:r>
            <w:r w:rsidR="001F36A1" w:rsidRPr="618517D6">
              <w:rPr>
                <w:rFonts w:ascii="휴먼명조" w:eastAsia="휴먼명조"/>
                <w:lang w:eastAsia="ko-KR"/>
              </w:rPr>
              <w:t xml:space="preserve">   </w:t>
            </w:r>
            <w:proofErr w:type="gramStart"/>
            <w:r w:rsidR="001F36A1" w:rsidRPr="618517D6">
              <w:rPr>
                <w:rFonts w:ascii="휴먼명조" w:eastAsia="휴먼명조"/>
                <w:lang w:eastAsia="ko-KR"/>
              </w:rPr>
              <w:t xml:space="preserve">- </w:t>
            </w:r>
            <w:r w:rsidR="576A8B42" w:rsidRPr="618517D6">
              <w:rPr>
                <w:rFonts w:ascii="휴먼명조" w:eastAsia="휴먼명조"/>
                <w:lang w:eastAsia="ko-KR"/>
              </w:rPr>
              <w:t xml:space="preserve"> 환자의</w:t>
            </w:r>
            <w:proofErr w:type="gramEnd"/>
            <w:r w:rsidR="576A8B42" w:rsidRPr="618517D6">
              <w:rPr>
                <w:rFonts w:ascii="휴먼명조" w:eastAsia="휴먼명조"/>
                <w:lang w:eastAsia="ko-KR"/>
              </w:rPr>
              <w:t xml:space="preserve"> 정신적 고통 완화와 삶의 </w:t>
            </w:r>
            <w:r w:rsidR="3ADA5B25" w:rsidRPr="618517D6">
              <w:rPr>
                <w:rFonts w:ascii="휴먼명조" w:eastAsia="휴먼명조"/>
                <w:lang w:eastAsia="ko-KR"/>
              </w:rPr>
              <w:t>질</w:t>
            </w:r>
            <w:r w:rsidR="576A8B42" w:rsidRPr="618517D6">
              <w:rPr>
                <w:rFonts w:ascii="휴먼명조" w:eastAsia="휴먼명조"/>
                <w:lang w:eastAsia="ko-KR"/>
              </w:rPr>
              <w:t xml:space="preserve"> 증진 vs 기관 규정 존중</w:t>
            </w:r>
            <w:r w:rsidR="001F36A1">
              <w:rPr>
                <w:lang w:eastAsia="ko-KR"/>
              </w:rPr>
              <w:br/>
            </w:r>
            <w:r w:rsidR="001F36A1" w:rsidRPr="618517D6">
              <w:rPr>
                <w:rFonts w:ascii="휴먼명조" w:eastAsia="휴먼명조"/>
                <w:lang w:eastAsia="ko-KR"/>
              </w:rPr>
              <w:t xml:space="preserve">3. </w:t>
            </w:r>
            <w:r w:rsidR="001F36A1" w:rsidRPr="618517D6">
              <w:rPr>
                <w:rFonts w:ascii="휴먼명조" w:eastAsia="휴먼명조" w:hAnsi="맑은 고딕" w:cs="맑은 고딕"/>
                <w:lang w:eastAsia="ko-KR"/>
              </w:rPr>
              <w:t>정의</w:t>
            </w:r>
            <w:r w:rsidR="001F36A1" w:rsidRPr="618517D6">
              <w:rPr>
                <w:rFonts w:ascii="휴먼명조" w:eastAsia="휴먼명조"/>
                <w:lang w:eastAsia="ko-KR"/>
              </w:rPr>
              <w:t>(Justice</w:t>
            </w:r>
            <w:proofErr w:type="gramStart"/>
            <w:r w:rsidR="001F36A1" w:rsidRPr="618517D6">
              <w:rPr>
                <w:rFonts w:ascii="휴먼명조" w:eastAsia="휴먼명조"/>
                <w:lang w:eastAsia="ko-KR"/>
              </w:rPr>
              <w:t>)</w:t>
            </w:r>
            <w:r w:rsidR="00224153" w:rsidRPr="618517D6">
              <w:rPr>
                <w:rFonts w:ascii="휴먼명조" w:eastAsia="휴먼명조"/>
                <w:lang w:eastAsia="ko-KR"/>
              </w:rPr>
              <w:t xml:space="preserve"> :</w:t>
            </w:r>
            <w:proofErr w:type="gramEnd"/>
            <w:r w:rsidR="00224153" w:rsidRPr="618517D6">
              <w:rPr>
                <w:rFonts w:ascii="휴먼명조" w:eastAsia="휴먼명조"/>
                <w:lang w:eastAsia="ko-KR"/>
              </w:rPr>
              <w:t xml:space="preserve"> </w:t>
            </w:r>
            <w:r w:rsidR="161118E2" w:rsidRPr="618517D6">
              <w:rPr>
                <w:rFonts w:ascii="휴먼명조" w:eastAsia="휴먼명조"/>
                <w:lang w:eastAsia="ko-KR"/>
              </w:rPr>
              <w:t>청소년 환자도 성인과 동등하게 의료적 필요와 삶의 질 향상 권리를 보장받아야 함</w:t>
            </w:r>
          </w:p>
          <w:p w14:paraId="6E6414F7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="00504243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18C2E1E0" w14:textId="0A3305BC" w:rsidR="001F36A1" w:rsidRPr="005B3ADC" w:rsidRDefault="001F36A1" w:rsidP="618517D6">
            <w:pPr>
              <w:rPr>
                <w:rFonts w:ascii="휴먼명조" w:eastAsia="휴먼명조" w:hAnsi="휴먼명조" w:cs="휴먼명조"/>
                <w:lang w:eastAsia="ko-KR"/>
              </w:rPr>
            </w:pPr>
            <w:r w:rsidRPr="618517D6">
              <w:rPr>
                <w:rFonts w:ascii="휴먼명조" w:eastAsia="휴먼명조"/>
                <w:lang w:eastAsia="ko-KR"/>
              </w:rPr>
              <w:t>- A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안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1129A54F" w:rsidRPr="618517D6">
              <w:rPr>
                <w:rFonts w:ascii="휴먼명조" w:eastAsia="휴먼명조" w:hAnsi="휴먼명조" w:cs="휴먼명조"/>
                <w:lang w:eastAsia="ko-KR"/>
              </w:rPr>
              <w:t>환자의 요청을 수용하여 부모 동의 없이 치료 진행 (</w:t>
            </w:r>
            <w:r w:rsidR="6A384AD8" w:rsidRPr="618517D6">
              <w:rPr>
                <w:rFonts w:ascii="휴먼명조" w:eastAsia="휴먼명조" w:hAnsi="휴먼명조" w:cs="휴먼명조"/>
                <w:lang w:eastAsia="ko-KR"/>
              </w:rPr>
              <w:t xml:space="preserve">만 14세 이상 </w:t>
            </w:r>
            <w:r w:rsidR="1129A54F" w:rsidRPr="618517D6">
              <w:rPr>
                <w:rFonts w:ascii="휴먼명조" w:eastAsia="휴먼명조" w:hAnsi="휴먼명조" w:cs="휴먼명조"/>
                <w:lang w:eastAsia="ko-KR"/>
              </w:rPr>
              <w:t>법적으로는 허용됨)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>- B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안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324033F8" w:rsidRPr="618517D6">
              <w:rPr>
                <w:rFonts w:ascii="휴먼명조" w:eastAsia="휴먼명조" w:hAnsi="휴먼명조" w:cs="휴먼명조"/>
                <w:lang w:eastAsia="ko-KR"/>
              </w:rPr>
              <w:t>병원 규정에 따라 보호자 동의를 전제로 처방, 환자에게</w:t>
            </w:r>
            <w:r w:rsidR="6499F738" w:rsidRPr="618517D6">
              <w:rPr>
                <w:rFonts w:ascii="휴먼명조" w:eastAsia="휴먼명조" w:hAnsi="휴먼명조" w:cs="휴먼명조"/>
                <w:lang w:eastAsia="ko-KR"/>
              </w:rPr>
              <w:t>는</w:t>
            </w:r>
            <w:r w:rsidR="324033F8" w:rsidRPr="618517D6">
              <w:rPr>
                <w:rFonts w:ascii="휴먼명조" w:eastAsia="휴먼명조" w:hAnsi="휴먼명조" w:cs="휴먼명조"/>
                <w:lang w:eastAsia="ko-KR"/>
              </w:rPr>
              <w:t xml:space="preserve"> 심리적 지지</w:t>
            </w:r>
            <w:r w:rsidR="259C2259" w:rsidRPr="618517D6">
              <w:rPr>
                <w:rFonts w:ascii="휴먼명조" w:eastAsia="휴먼명조" w:hAnsi="휴먼명조" w:cs="휴먼명조"/>
                <w:lang w:eastAsia="ko-KR"/>
              </w:rPr>
              <w:t>만</w:t>
            </w:r>
            <w:r w:rsidR="324033F8" w:rsidRPr="618517D6">
              <w:rPr>
                <w:rFonts w:ascii="휴먼명조" w:eastAsia="휴먼명조" w:hAnsi="휴먼명조" w:cs="휴먼명조"/>
                <w:lang w:eastAsia="ko-KR"/>
              </w:rPr>
              <w:t xml:space="preserve"> 제공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>- C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안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79B1379E" w:rsidRPr="618517D6">
              <w:rPr>
                <w:rFonts w:ascii="휴먼명조" w:eastAsia="휴먼명조"/>
                <w:lang w:eastAsia="ko-KR"/>
              </w:rPr>
              <w:t>치료 개입 최소화 및</w:t>
            </w:r>
            <w:r w:rsidR="69464703" w:rsidRPr="618517D6">
              <w:rPr>
                <w:rFonts w:ascii="휴먼명조" w:eastAsia="휴먼명조" w:hAnsi="휴먼명조" w:cs="휴먼명조"/>
                <w:lang w:eastAsia="ko-KR"/>
              </w:rPr>
              <w:t xml:space="preserve"> 심리·영양 상담 전문가와 연계</w:t>
            </w:r>
            <w:r>
              <w:rPr>
                <w:lang w:eastAsia="ko-KR"/>
              </w:rPr>
              <w:br/>
            </w:r>
            <w:r w:rsidRPr="618517D6">
              <w:rPr>
                <w:rFonts w:ascii="휴먼명조" w:eastAsia="휴먼명조"/>
                <w:lang w:eastAsia="ko-KR"/>
              </w:rPr>
              <w:t>- D</w:t>
            </w:r>
            <w:r w:rsidRPr="618517D6">
              <w:rPr>
                <w:rFonts w:ascii="휴먼명조" w:eastAsia="휴먼명조" w:hAnsi="맑은 고딕" w:cs="맑은 고딕"/>
                <w:lang w:eastAsia="ko-KR"/>
              </w:rPr>
              <w:t>안</w:t>
            </w:r>
            <w:r w:rsidRPr="618517D6">
              <w:rPr>
                <w:rFonts w:ascii="휴먼명조" w:eastAsia="휴먼명조"/>
                <w:lang w:eastAsia="ko-KR"/>
              </w:rPr>
              <w:t xml:space="preserve">: </w:t>
            </w:r>
            <w:r w:rsidR="3A71DD31" w:rsidRPr="618517D6">
              <w:rPr>
                <w:rFonts w:ascii="휴먼명조" w:eastAsia="휴먼명조" w:hAnsi="휴먼명조" w:cs="휴먼명조"/>
                <w:lang w:eastAsia="ko-KR"/>
              </w:rPr>
              <w:t>치료 개입은 최소화하되, 환자-부모 간 대화 촉진을 위한 중재 제안</w:t>
            </w:r>
          </w:p>
          <w:p w14:paraId="049F31CB" w14:textId="77777777" w:rsidR="001F36A1" w:rsidRPr="001F36A1" w:rsidRDefault="001F36A1" w:rsidP="00FB5143">
            <w:pPr>
              <w:rPr>
                <w:rFonts w:eastAsia="맑은 고딕"/>
                <w:lang w:eastAsia="ko-KR"/>
              </w:rPr>
            </w:pPr>
          </w:p>
        </w:tc>
      </w:tr>
    </w:tbl>
    <w:p w14:paraId="14979028" w14:textId="6E6ECE26" w:rsidR="00470B4C" w:rsidRPr="00723AE7" w:rsidRDefault="005B3ADC">
      <w:pPr>
        <w:pStyle w:val="21"/>
        <w:rPr>
          <w:rFonts w:ascii="휴먼명조" w:eastAsia="휴먼명조"/>
          <w:sz w:val="28"/>
          <w:szCs w:val="28"/>
          <w:lang w:eastAsia="ko-KR"/>
        </w:rPr>
      </w:pPr>
      <w:r w:rsidRPr="618517D6">
        <w:rPr>
          <w:rFonts w:ascii="휴먼명조" w:eastAsia="휴먼명조"/>
          <w:sz w:val="28"/>
          <w:szCs w:val="28"/>
          <w:lang w:eastAsia="ko-KR"/>
        </w:rPr>
        <w:t xml:space="preserve">3. </w:t>
      </w:r>
      <w:r w:rsidR="00FB5143" w:rsidRPr="618517D6">
        <w:rPr>
          <w:rFonts w:ascii="휴먼명조" w:eastAsia="휴먼명조"/>
          <w:sz w:val="28"/>
          <w:szCs w:val="28"/>
          <w:lang w:eastAsia="ko-KR"/>
        </w:rPr>
        <w:t xml:space="preserve">연구 질문 </w:t>
      </w:r>
    </w:p>
    <w:p w14:paraId="341E384B" w14:textId="6B73DD9B" w:rsidR="00470B4C" w:rsidRPr="005B3ADC" w:rsidRDefault="00723AE7">
      <w:pPr>
        <w:rPr>
          <w:rFonts w:ascii="휴먼명조" w:eastAsia="휴먼명조"/>
          <w:lang w:eastAsia="ko-KR"/>
        </w:rPr>
      </w:pPr>
      <w:r w:rsidRPr="618517D6">
        <w:rPr>
          <w:rFonts w:ascii="휴먼명조" w:eastAsia="휴먼명조"/>
          <w:lang w:eastAsia="ko-KR"/>
        </w:rPr>
        <w:lastRenderedPageBreak/>
        <w:t>1)</w:t>
      </w:r>
      <w:r w:rsidR="00B4038A" w:rsidRPr="618517D6">
        <w:rPr>
          <w:rFonts w:ascii="휴먼명조" w:eastAsia="휴먼명조"/>
          <w:lang w:eastAsia="ko-KR"/>
        </w:rPr>
        <w:t xml:space="preserve"> </w:t>
      </w:r>
      <w:r w:rsidR="152DF231" w:rsidRPr="618517D6">
        <w:rPr>
          <w:rFonts w:ascii="휴먼명조" w:eastAsia="휴먼명조"/>
          <w:lang w:eastAsia="ko-KR"/>
        </w:rPr>
        <w:t>미성년자 환자의 자기결정권은 어느 정도까지 존중될 수 있는가?</w:t>
      </w:r>
      <w:r>
        <w:rPr>
          <w:lang w:eastAsia="ko-KR"/>
        </w:rPr>
        <w:br/>
      </w:r>
      <w:r w:rsidRPr="618517D6">
        <w:rPr>
          <w:rFonts w:ascii="휴먼명조" w:eastAsia="휴먼명조"/>
          <w:lang w:eastAsia="ko-KR"/>
        </w:rPr>
        <w:t>2)</w:t>
      </w:r>
      <w:r w:rsidR="00B4038A" w:rsidRPr="618517D6">
        <w:rPr>
          <w:rFonts w:ascii="휴먼명조" w:eastAsia="휴먼명조"/>
          <w:lang w:eastAsia="ko-KR"/>
        </w:rPr>
        <w:t xml:space="preserve"> </w:t>
      </w:r>
      <w:r w:rsidR="1EB24511" w:rsidRPr="618517D6">
        <w:rPr>
          <w:rFonts w:ascii="휴먼명조" w:eastAsia="휴먼명조"/>
          <w:lang w:eastAsia="ko-KR"/>
        </w:rPr>
        <w:t>청소년의 삶의 질과 정신적 고통을 고려할 때, 의료인은 기관 규정과 환자 자율성 중 어떤 가치를 우선시해야 하는가?</w:t>
      </w:r>
    </w:p>
    <w:p w14:paraId="6D98A12B" w14:textId="5541F682" w:rsidR="00FB5143" w:rsidRPr="00FB5143" w:rsidRDefault="4EE13483" w:rsidP="00336416">
      <w:pPr>
        <w:rPr>
          <w:rFonts w:eastAsia="맑은 고딕"/>
          <w:lang w:eastAsia="ko-KR"/>
        </w:rPr>
      </w:pPr>
      <w:r w:rsidRPr="618517D6">
        <w:rPr>
          <w:rFonts w:ascii="휴먼명조" w:eastAsia="휴먼명조"/>
          <w:lang w:eastAsia="ko-KR"/>
        </w:rPr>
        <w:t xml:space="preserve">3) </w:t>
      </w:r>
      <w:r w:rsidRPr="618517D6">
        <w:rPr>
          <w:rFonts w:ascii="휴먼명조" w:eastAsia="휴먼명조" w:hAnsi="휴먼명조" w:cs="휴먼명조"/>
          <w:lang w:eastAsia="ko-KR"/>
        </w:rPr>
        <w:t xml:space="preserve">의료인은 환자 (비밀 보호/치료로 </w:t>
      </w:r>
      <w:r w:rsidR="6FE8DC91" w:rsidRPr="618517D6">
        <w:rPr>
          <w:rFonts w:ascii="휴먼명조" w:eastAsia="휴먼명조" w:hAnsi="휴먼명조" w:cs="휴먼명조"/>
          <w:lang w:eastAsia="ko-KR"/>
        </w:rPr>
        <w:t>삶 개선</w:t>
      </w:r>
      <w:r w:rsidRPr="618517D6">
        <w:rPr>
          <w:rFonts w:ascii="휴먼명조" w:eastAsia="휴먼명조" w:hAnsi="휴먼명조" w:cs="휴먼명조"/>
          <w:lang w:eastAsia="ko-KR"/>
        </w:rPr>
        <w:t>)</w:t>
      </w:r>
      <w:r w:rsidR="0B2CC197" w:rsidRPr="618517D6">
        <w:rPr>
          <w:rFonts w:ascii="휴먼명조" w:eastAsia="휴먼명조" w:hAnsi="휴먼명조" w:cs="휴먼명조"/>
          <w:lang w:eastAsia="ko-KR"/>
        </w:rPr>
        <w:t>과</w:t>
      </w:r>
      <w:r w:rsidRPr="618517D6">
        <w:rPr>
          <w:rFonts w:ascii="휴먼명조" w:eastAsia="휴먼명조" w:hAnsi="휴먼명조" w:cs="휴먼명조"/>
          <w:lang w:eastAsia="ko-KR"/>
        </w:rPr>
        <w:t xml:space="preserve"> </w:t>
      </w:r>
      <w:r w:rsidR="035B7A1E" w:rsidRPr="618517D6">
        <w:rPr>
          <w:rFonts w:ascii="휴먼명조" w:eastAsia="휴먼명조" w:hAnsi="휴먼명조" w:cs="휴먼명조"/>
          <w:lang w:eastAsia="ko-KR"/>
        </w:rPr>
        <w:t>(</w:t>
      </w:r>
      <w:r w:rsidRPr="618517D6">
        <w:rPr>
          <w:rFonts w:ascii="휴먼명조" w:eastAsia="휴먼명조" w:hAnsi="휴먼명조" w:cs="휴먼명조"/>
          <w:lang w:eastAsia="ko-KR"/>
        </w:rPr>
        <w:t>병원 규정 준수</w:t>
      </w:r>
      <w:r w:rsidR="6318D880" w:rsidRPr="618517D6">
        <w:rPr>
          <w:rFonts w:ascii="휴먼명조" w:eastAsia="휴먼명조" w:hAnsi="휴먼명조" w:cs="휴먼명조"/>
          <w:lang w:eastAsia="ko-KR"/>
        </w:rPr>
        <w:t>)</w:t>
      </w:r>
      <w:r w:rsidRPr="618517D6">
        <w:rPr>
          <w:rFonts w:ascii="휴먼명조" w:eastAsia="휴먼명조" w:hAnsi="휴먼명조" w:cs="휴먼명조"/>
          <w:lang w:eastAsia="ko-KR"/>
        </w:rPr>
        <w:t xml:space="preserve"> 사이에서 어떤 윤리적 기준을 따라야 하는가?</w:t>
      </w:r>
      <w:r w:rsidR="00336416" w:rsidRPr="00FB5143">
        <w:rPr>
          <w:rFonts w:eastAsia="맑은 고딕"/>
          <w:lang w:eastAsia="ko-KR"/>
        </w:rPr>
        <w:t xml:space="preserve"> </w:t>
      </w:r>
    </w:p>
    <w:sectPr w:rsidR="00FB5143" w:rsidRPr="00FB5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D1679F"/>
    <w:multiLevelType w:val="hybridMultilevel"/>
    <w:tmpl w:val="CC66F454"/>
    <w:lvl w:ilvl="0" w:tplc="FCD62FC0">
      <w:start w:val="1"/>
      <w:numFmt w:val="decimal"/>
      <w:lvlText w:val="%1-"/>
      <w:lvlJc w:val="left"/>
      <w:pPr>
        <w:ind w:left="1120" w:hanging="400"/>
      </w:pPr>
    </w:lvl>
    <w:lvl w:ilvl="1" w:tplc="2286CFDE">
      <w:start w:val="1"/>
      <w:numFmt w:val="lowerLetter"/>
      <w:lvlText w:val="%2."/>
      <w:lvlJc w:val="left"/>
      <w:pPr>
        <w:ind w:left="1840" w:hanging="400"/>
      </w:pPr>
    </w:lvl>
    <w:lvl w:ilvl="2" w:tplc="012A2ADC">
      <w:start w:val="1"/>
      <w:numFmt w:val="lowerRoman"/>
      <w:lvlText w:val="%3."/>
      <w:lvlJc w:val="right"/>
      <w:pPr>
        <w:ind w:left="2560" w:hanging="400"/>
      </w:pPr>
    </w:lvl>
    <w:lvl w:ilvl="3" w:tplc="A4F275AA">
      <w:start w:val="1"/>
      <w:numFmt w:val="decimal"/>
      <w:lvlText w:val="%4."/>
      <w:lvlJc w:val="left"/>
      <w:pPr>
        <w:ind w:left="3280" w:hanging="400"/>
      </w:pPr>
    </w:lvl>
    <w:lvl w:ilvl="4" w:tplc="9EDAAAB6">
      <w:start w:val="1"/>
      <w:numFmt w:val="lowerLetter"/>
      <w:lvlText w:val="%5."/>
      <w:lvlJc w:val="left"/>
      <w:pPr>
        <w:ind w:left="4000" w:hanging="400"/>
      </w:pPr>
    </w:lvl>
    <w:lvl w:ilvl="5" w:tplc="AE7A17EE">
      <w:start w:val="1"/>
      <w:numFmt w:val="lowerRoman"/>
      <w:lvlText w:val="%6."/>
      <w:lvlJc w:val="right"/>
      <w:pPr>
        <w:ind w:left="4720" w:hanging="400"/>
      </w:pPr>
    </w:lvl>
    <w:lvl w:ilvl="6" w:tplc="6F2A0A0A">
      <w:start w:val="1"/>
      <w:numFmt w:val="decimal"/>
      <w:lvlText w:val="%7."/>
      <w:lvlJc w:val="left"/>
      <w:pPr>
        <w:ind w:left="5440" w:hanging="400"/>
      </w:pPr>
    </w:lvl>
    <w:lvl w:ilvl="7" w:tplc="5DF63560">
      <w:start w:val="1"/>
      <w:numFmt w:val="lowerLetter"/>
      <w:lvlText w:val="%8."/>
      <w:lvlJc w:val="left"/>
      <w:pPr>
        <w:ind w:left="6160" w:hanging="400"/>
      </w:pPr>
    </w:lvl>
    <w:lvl w:ilvl="8" w:tplc="09821A26">
      <w:start w:val="1"/>
      <w:numFmt w:val="lowerRoman"/>
      <w:lvlText w:val="%9."/>
      <w:lvlJc w:val="right"/>
      <w:pPr>
        <w:ind w:left="6880" w:hanging="400"/>
      </w:pPr>
    </w:lvl>
  </w:abstractNum>
  <w:abstractNum w:abstractNumId="12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0040850"/>
    <w:multiLevelType w:val="hybridMultilevel"/>
    <w:tmpl w:val="6B482E8A"/>
    <w:lvl w:ilvl="0" w:tplc="B460400C">
      <w:start w:val="1"/>
      <w:numFmt w:val="bullet"/>
      <w:lvlText w:val="-"/>
      <w:lvlJc w:val="left"/>
      <w:pPr>
        <w:ind w:left="1120" w:hanging="400"/>
      </w:pPr>
      <w:rPr>
        <w:rFonts w:ascii="맑은 고딕" w:hAnsi="맑은 고딕" w:hint="default"/>
      </w:rPr>
    </w:lvl>
    <w:lvl w:ilvl="1" w:tplc="7FBCB0B6">
      <w:start w:val="1"/>
      <w:numFmt w:val="bullet"/>
      <w:lvlText w:val="o"/>
      <w:lvlJc w:val="left"/>
      <w:pPr>
        <w:ind w:left="1840" w:hanging="400"/>
      </w:pPr>
      <w:rPr>
        <w:rFonts w:ascii="Courier New" w:hAnsi="Courier New" w:hint="default"/>
      </w:rPr>
    </w:lvl>
    <w:lvl w:ilvl="2" w:tplc="CE949862">
      <w:start w:val="1"/>
      <w:numFmt w:val="bullet"/>
      <w:lvlText w:val=""/>
      <w:lvlJc w:val="left"/>
      <w:pPr>
        <w:ind w:left="2560" w:hanging="400"/>
      </w:pPr>
      <w:rPr>
        <w:rFonts w:ascii="Wingdings" w:hAnsi="Wingdings" w:hint="default"/>
      </w:rPr>
    </w:lvl>
    <w:lvl w:ilvl="3" w:tplc="96F4A800">
      <w:start w:val="1"/>
      <w:numFmt w:val="bullet"/>
      <w:lvlText w:val=""/>
      <w:lvlJc w:val="left"/>
      <w:pPr>
        <w:ind w:left="3280" w:hanging="400"/>
      </w:pPr>
      <w:rPr>
        <w:rFonts w:ascii="Symbol" w:hAnsi="Symbol" w:hint="default"/>
      </w:rPr>
    </w:lvl>
    <w:lvl w:ilvl="4" w:tplc="8F3C881C">
      <w:start w:val="1"/>
      <w:numFmt w:val="bullet"/>
      <w:lvlText w:val="o"/>
      <w:lvlJc w:val="left"/>
      <w:pPr>
        <w:ind w:left="4000" w:hanging="400"/>
      </w:pPr>
      <w:rPr>
        <w:rFonts w:ascii="Courier New" w:hAnsi="Courier New" w:hint="default"/>
      </w:rPr>
    </w:lvl>
    <w:lvl w:ilvl="5" w:tplc="10B09460">
      <w:start w:val="1"/>
      <w:numFmt w:val="bullet"/>
      <w:lvlText w:val=""/>
      <w:lvlJc w:val="left"/>
      <w:pPr>
        <w:ind w:left="4720" w:hanging="400"/>
      </w:pPr>
      <w:rPr>
        <w:rFonts w:ascii="Wingdings" w:hAnsi="Wingdings" w:hint="default"/>
      </w:rPr>
    </w:lvl>
    <w:lvl w:ilvl="6" w:tplc="C59ECB3C">
      <w:start w:val="1"/>
      <w:numFmt w:val="bullet"/>
      <w:lvlText w:val=""/>
      <w:lvlJc w:val="left"/>
      <w:pPr>
        <w:ind w:left="5440" w:hanging="400"/>
      </w:pPr>
      <w:rPr>
        <w:rFonts w:ascii="Symbol" w:hAnsi="Symbol" w:hint="default"/>
      </w:rPr>
    </w:lvl>
    <w:lvl w:ilvl="7" w:tplc="43DEE81A">
      <w:start w:val="1"/>
      <w:numFmt w:val="bullet"/>
      <w:lvlText w:val="o"/>
      <w:lvlJc w:val="left"/>
      <w:pPr>
        <w:ind w:left="6160" w:hanging="400"/>
      </w:pPr>
      <w:rPr>
        <w:rFonts w:ascii="Courier New" w:hAnsi="Courier New" w:hint="default"/>
      </w:rPr>
    </w:lvl>
    <w:lvl w:ilvl="8" w:tplc="B1C2E4A6">
      <w:start w:val="1"/>
      <w:numFmt w:val="bullet"/>
      <w:lvlText w:val=""/>
      <w:lvlJc w:val="left"/>
      <w:pPr>
        <w:ind w:left="6880" w:hanging="400"/>
      </w:pPr>
      <w:rPr>
        <w:rFonts w:ascii="Wingdings" w:hAnsi="Wingdings" w:hint="default"/>
      </w:rPr>
    </w:lvl>
  </w:abstractNum>
  <w:abstractNum w:abstractNumId="15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1"/>
  </w:num>
  <w:num w:numId="2">
    <w:abstractNumId w:val="14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9"/>
  </w:num>
  <w:num w:numId="14">
    <w:abstractNumId w:val="10"/>
  </w:num>
  <w:num w:numId="15">
    <w:abstractNumId w:val="15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1A63"/>
    <w:rsid w:val="0015074B"/>
    <w:rsid w:val="001F36A1"/>
    <w:rsid w:val="00224153"/>
    <w:rsid w:val="0029639D"/>
    <w:rsid w:val="00326F90"/>
    <w:rsid w:val="00336416"/>
    <w:rsid w:val="003E6161"/>
    <w:rsid w:val="003F2A8B"/>
    <w:rsid w:val="00470B4C"/>
    <w:rsid w:val="00504243"/>
    <w:rsid w:val="005B3ADC"/>
    <w:rsid w:val="00723AE7"/>
    <w:rsid w:val="007A7583"/>
    <w:rsid w:val="00AA1D8D"/>
    <w:rsid w:val="00B4038A"/>
    <w:rsid w:val="00B47730"/>
    <w:rsid w:val="00CB0664"/>
    <w:rsid w:val="00D40D10"/>
    <w:rsid w:val="00FB5143"/>
    <w:rsid w:val="00FC693F"/>
    <w:rsid w:val="03441862"/>
    <w:rsid w:val="035B7A1E"/>
    <w:rsid w:val="05ACDF37"/>
    <w:rsid w:val="0AE9AE2E"/>
    <w:rsid w:val="0B2CC197"/>
    <w:rsid w:val="0C38AE6C"/>
    <w:rsid w:val="1129A54F"/>
    <w:rsid w:val="119D1A92"/>
    <w:rsid w:val="138A8AD0"/>
    <w:rsid w:val="14F9A2D2"/>
    <w:rsid w:val="152DF231"/>
    <w:rsid w:val="161118E2"/>
    <w:rsid w:val="19AF78E2"/>
    <w:rsid w:val="1BEA3FF1"/>
    <w:rsid w:val="1C60E762"/>
    <w:rsid w:val="1DC6C5CF"/>
    <w:rsid w:val="1EB24511"/>
    <w:rsid w:val="2177113D"/>
    <w:rsid w:val="23FE9634"/>
    <w:rsid w:val="2409109E"/>
    <w:rsid w:val="2466F969"/>
    <w:rsid w:val="259C2259"/>
    <w:rsid w:val="266FC90D"/>
    <w:rsid w:val="2AFC3DB7"/>
    <w:rsid w:val="2E568113"/>
    <w:rsid w:val="319F29B8"/>
    <w:rsid w:val="324033F8"/>
    <w:rsid w:val="3296115C"/>
    <w:rsid w:val="334B1AC6"/>
    <w:rsid w:val="3450CDF4"/>
    <w:rsid w:val="355B6CCE"/>
    <w:rsid w:val="387D0715"/>
    <w:rsid w:val="3A71DD31"/>
    <w:rsid w:val="3AA65071"/>
    <w:rsid w:val="3ADA5B25"/>
    <w:rsid w:val="3CADC4CC"/>
    <w:rsid w:val="3EC57E4F"/>
    <w:rsid w:val="411F9B34"/>
    <w:rsid w:val="413F4D0E"/>
    <w:rsid w:val="4374F643"/>
    <w:rsid w:val="43EFA219"/>
    <w:rsid w:val="44A479E7"/>
    <w:rsid w:val="46CA19EF"/>
    <w:rsid w:val="4C56D70C"/>
    <w:rsid w:val="4EE13483"/>
    <w:rsid w:val="4F2AAA86"/>
    <w:rsid w:val="53210757"/>
    <w:rsid w:val="55F545B7"/>
    <w:rsid w:val="576A8B42"/>
    <w:rsid w:val="578865C2"/>
    <w:rsid w:val="57A38E8C"/>
    <w:rsid w:val="57BD3B0F"/>
    <w:rsid w:val="5A200E85"/>
    <w:rsid w:val="5A2BE9E3"/>
    <w:rsid w:val="5EFFABBE"/>
    <w:rsid w:val="5FC488C7"/>
    <w:rsid w:val="618517D6"/>
    <w:rsid w:val="6185C150"/>
    <w:rsid w:val="6318D880"/>
    <w:rsid w:val="64025B64"/>
    <w:rsid w:val="6475D426"/>
    <w:rsid w:val="6499F738"/>
    <w:rsid w:val="6509667B"/>
    <w:rsid w:val="65ADE18E"/>
    <w:rsid w:val="6855BB93"/>
    <w:rsid w:val="68702B9F"/>
    <w:rsid w:val="68EF1083"/>
    <w:rsid w:val="68F0687D"/>
    <w:rsid w:val="69464703"/>
    <w:rsid w:val="69C9FC78"/>
    <w:rsid w:val="69D0E415"/>
    <w:rsid w:val="6A384AD8"/>
    <w:rsid w:val="6B87A0A9"/>
    <w:rsid w:val="6BCF2B09"/>
    <w:rsid w:val="6FE8DC91"/>
    <w:rsid w:val="7043CE4F"/>
    <w:rsid w:val="731A6065"/>
    <w:rsid w:val="74B0D2C4"/>
    <w:rsid w:val="7612D79E"/>
    <w:rsid w:val="7641CF46"/>
    <w:rsid w:val="79B1379E"/>
    <w:rsid w:val="7A15D938"/>
    <w:rsid w:val="7A80C885"/>
    <w:rsid w:val="7FC3D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698D44"/>
  <w14:defaultImageDpi w14:val="300"/>
  <w15:docId w15:val="{58B81CBC-45AA-48A5-B28B-3E2C6B4F5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157</Words>
  <Characters>897</Characters>
  <Application>Microsoft Office Word</Application>
  <DocSecurity>0</DocSecurity>
  <Lines>7</Lines>
  <Paragraphs>2</Paragraphs>
  <ScaleCrop>false</ScaleCrop>
  <Manager/>
  <Company/>
  <LinksUpToDate>false</LinksUpToDate>
  <CharactersWithSpaces>1052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사용자</cp:lastModifiedBy>
  <cp:revision>8</cp:revision>
  <dcterms:created xsi:type="dcterms:W3CDTF">2025-09-11T09:03:00Z</dcterms:created>
  <dcterms:modified xsi:type="dcterms:W3CDTF">2026-09-29T11:44:00Z</dcterms:modified>
  <cp:category/>
</cp:coreProperties>
</file>