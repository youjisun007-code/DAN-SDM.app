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B5E94" w14:textId="05A63463" w:rsidR="001F36A1" w:rsidRPr="005B3ADC" w:rsidRDefault="001F36A1" w:rsidP="005B3ADC">
      <w:pPr>
        <w:pStyle w:val="1"/>
        <w:numPr>
          <w:ilvl w:val="0"/>
          <w:numId w:val="13"/>
        </w:numPr>
        <w:rPr>
          <w:rFonts w:ascii="휴먼명조" w:eastAsia="휴먼명조"/>
          <w:lang w:eastAsia="ko-KR"/>
        </w:rPr>
      </w:pPr>
      <w:proofErr w:type="gramStart"/>
      <w:r w:rsidRPr="005B3ADC">
        <w:rPr>
          <w:rFonts w:ascii="휴먼명조" w:eastAsia="휴먼명조" w:hint="eastAsia"/>
          <w:lang w:eastAsia="ko-KR"/>
        </w:rPr>
        <w:t>연구주제 :</w:t>
      </w:r>
      <w:proofErr w:type="gramEnd"/>
      <w:r w:rsidRPr="005B3ADC">
        <w:rPr>
          <w:rFonts w:ascii="휴먼명조" w:eastAsia="휴먼명조" w:hint="eastAsia"/>
          <w:lang w:eastAsia="ko-KR"/>
        </w:rPr>
        <w:t xml:space="preserve"> </w:t>
      </w:r>
      <w:r w:rsidR="00EA4EF3" w:rsidRPr="00EA4EF3">
        <w:rPr>
          <w:rFonts w:ascii="휴먼명조" w:eastAsia="휴먼명조" w:hint="eastAsia"/>
          <w:lang w:eastAsia="ko-KR"/>
        </w:rPr>
        <w:t>의학적</w:t>
      </w:r>
      <w:r w:rsidR="00EA4EF3" w:rsidRPr="00EA4EF3">
        <w:rPr>
          <w:rFonts w:ascii="휴먼명조" w:eastAsia="휴먼명조"/>
          <w:lang w:eastAsia="ko-KR"/>
        </w:rPr>
        <w:t xml:space="preserve"> </w:t>
      </w:r>
      <w:r w:rsidR="00EA4EF3" w:rsidRPr="00EA4EF3">
        <w:rPr>
          <w:rFonts w:ascii="휴먼명조" w:eastAsia="휴먼명조" w:hint="eastAsia"/>
          <w:lang w:eastAsia="ko-KR"/>
        </w:rPr>
        <w:t>권고와</w:t>
      </w:r>
      <w:r w:rsidR="00EA4EF3" w:rsidRPr="00EA4EF3">
        <w:rPr>
          <w:rFonts w:ascii="휴먼명조" w:eastAsia="휴먼명조"/>
          <w:lang w:eastAsia="ko-KR"/>
        </w:rPr>
        <w:t xml:space="preserve"> </w:t>
      </w:r>
      <w:r w:rsidR="00EA4EF3" w:rsidRPr="00EA4EF3">
        <w:rPr>
          <w:rFonts w:ascii="휴먼명조" w:eastAsia="휴먼명조" w:hint="eastAsia"/>
          <w:lang w:eastAsia="ko-KR"/>
        </w:rPr>
        <w:t>환자의</w:t>
      </w:r>
      <w:r w:rsidR="00EA4EF3" w:rsidRPr="00EA4EF3">
        <w:rPr>
          <w:rFonts w:ascii="휴먼명조" w:eastAsia="휴먼명조"/>
          <w:lang w:eastAsia="ko-KR"/>
        </w:rPr>
        <w:t xml:space="preserve"> </w:t>
      </w:r>
      <w:r w:rsidR="00EA4EF3" w:rsidRPr="00EA4EF3">
        <w:rPr>
          <w:rFonts w:ascii="휴먼명조" w:eastAsia="휴먼명조" w:hint="eastAsia"/>
          <w:lang w:eastAsia="ko-KR"/>
        </w:rPr>
        <w:t>특정</w:t>
      </w:r>
      <w:r w:rsidR="00EA4EF3" w:rsidRPr="00EA4EF3">
        <w:rPr>
          <w:rFonts w:ascii="휴먼명조" w:eastAsia="휴먼명조"/>
          <w:lang w:eastAsia="ko-KR"/>
        </w:rPr>
        <w:t xml:space="preserve"> </w:t>
      </w:r>
      <w:r w:rsidR="00EA4EF3" w:rsidRPr="00EA4EF3">
        <w:rPr>
          <w:rFonts w:ascii="휴먼명조" w:eastAsia="휴먼명조" w:hint="eastAsia"/>
          <w:lang w:eastAsia="ko-KR"/>
        </w:rPr>
        <w:t>공포</w:t>
      </w:r>
      <w:r w:rsidR="00EA4EF3" w:rsidRPr="00EA4EF3">
        <w:rPr>
          <w:rFonts w:ascii="휴먼명조" w:eastAsia="휴먼명조"/>
          <w:lang w:eastAsia="ko-KR"/>
        </w:rPr>
        <w:t>(Phobia)</w:t>
      </w:r>
      <w:r w:rsidR="00EA4EF3" w:rsidRPr="00EA4EF3">
        <w:rPr>
          <w:rFonts w:ascii="휴먼명조" w:eastAsia="휴먼명조" w:hint="eastAsia"/>
          <w:lang w:eastAsia="ko-KR"/>
        </w:rPr>
        <w:t>가</w:t>
      </w:r>
      <w:r w:rsidR="00EA4EF3" w:rsidRPr="00EA4EF3">
        <w:rPr>
          <w:rFonts w:ascii="휴먼명조" w:eastAsia="휴먼명조"/>
          <w:lang w:eastAsia="ko-KR"/>
        </w:rPr>
        <w:t xml:space="preserve"> </w:t>
      </w:r>
      <w:r w:rsidR="00EA4EF3" w:rsidRPr="00EA4EF3">
        <w:rPr>
          <w:rFonts w:ascii="휴먼명조" w:eastAsia="휴먼명조" w:hint="eastAsia"/>
          <w:lang w:eastAsia="ko-KR"/>
        </w:rPr>
        <w:t>충돌할</w:t>
      </w:r>
      <w:r w:rsidR="00EA4EF3" w:rsidRPr="00EA4EF3">
        <w:rPr>
          <w:rFonts w:ascii="휴먼명조" w:eastAsia="휴먼명조"/>
          <w:lang w:eastAsia="ko-KR"/>
        </w:rPr>
        <w:t xml:space="preserve"> </w:t>
      </w:r>
      <w:r w:rsidR="00EA4EF3" w:rsidRPr="00EA4EF3">
        <w:rPr>
          <w:rFonts w:ascii="휴먼명조" w:eastAsia="휴먼명조" w:hint="eastAsia"/>
          <w:lang w:eastAsia="ko-KR"/>
        </w:rPr>
        <w:t>때의</w:t>
      </w:r>
      <w:r w:rsidR="00EA4EF3" w:rsidRPr="00EA4EF3">
        <w:rPr>
          <w:rFonts w:ascii="휴먼명조" w:eastAsia="휴먼명조"/>
          <w:lang w:eastAsia="ko-KR"/>
        </w:rPr>
        <w:t xml:space="preserve"> </w:t>
      </w:r>
      <w:r w:rsidR="00EA4EF3" w:rsidRPr="00EA4EF3">
        <w:rPr>
          <w:rFonts w:ascii="휴먼명조" w:eastAsia="휴먼명조" w:hint="eastAsia"/>
          <w:lang w:eastAsia="ko-KR"/>
        </w:rPr>
        <w:t>윤리적</w:t>
      </w:r>
      <w:r w:rsidR="00EA4EF3" w:rsidRPr="00EA4EF3">
        <w:rPr>
          <w:rFonts w:ascii="휴먼명조" w:eastAsia="휴먼명조"/>
          <w:lang w:eastAsia="ko-KR"/>
        </w:rPr>
        <w:t xml:space="preserve"> </w:t>
      </w:r>
      <w:r w:rsidR="00EA4EF3" w:rsidRPr="00EA4EF3">
        <w:rPr>
          <w:rFonts w:ascii="휴먼명조" w:eastAsia="휴먼명조" w:hint="eastAsia"/>
          <w:lang w:eastAsia="ko-KR"/>
        </w:rPr>
        <w:t>딜레마</w:t>
      </w:r>
      <w:r w:rsidR="00EA4EF3" w:rsidRPr="00EA4EF3">
        <w:rPr>
          <w:rFonts w:ascii="휴먼명조" w:eastAsia="휴먼명조"/>
          <w:lang w:eastAsia="ko-KR"/>
        </w:rPr>
        <w:t xml:space="preserve">: </w:t>
      </w:r>
      <w:r w:rsidR="00EA4EF3" w:rsidRPr="00EA4EF3">
        <w:rPr>
          <w:rFonts w:ascii="휴먼명조" w:eastAsia="휴먼명조" w:hint="eastAsia"/>
          <w:lang w:eastAsia="ko-KR"/>
        </w:rPr>
        <w:t>한의사의</w:t>
      </w:r>
      <w:r w:rsidR="00EA4EF3" w:rsidRPr="00EA4EF3">
        <w:rPr>
          <w:rFonts w:ascii="휴먼명조" w:eastAsia="휴먼명조"/>
          <w:lang w:eastAsia="ko-KR"/>
        </w:rPr>
        <w:t xml:space="preserve"> </w:t>
      </w:r>
      <w:r w:rsidR="00EA4EF3" w:rsidRPr="00EA4EF3">
        <w:rPr>
          <w:rFonts w:ascii="휴먼명조" w:eastAsia="휴먼명조" w:hint="eastAsia"/>
          <w:lang w:eastAsia="ko-KR"/>
        </w:rPr>
        <w:t>침</w:t>
      </w:r>
      <w:r w:rsidR="00EA4EF3" w:rsidRPr="00EA4EF3">
        <w:rPr>
          <w:rFonts w:ascii="휴먼명조" w:eastAsia="휴먼명조"/>
          <w:lang w:eastAsia="ko-KR"/>
        </w:rPr>
        <w:t xml:space="preserve"> </w:t>
      </w:r>
      <w:r w:rsidR="00EA4EF3" w:rsidRPr="00EA4EF3">
        <w:rPr>
          <w:rFonts w:ascii="휴먼명조" w:eastAsia="휴먼명조" w:hint="eastAsia"/>
          <w:lang w:eastAsia="ko-KR"/>
        </w:rPr>
        <w:t>치료</w:t>
      </w:r>
      <w:r w:rsidR="00EA4EF3" w:rsidRPr="00EA4EF3">
        <w:rPr>
          <w:rFonts w:ascii="휴먼명조" w:eastAsia="휴먼명조"/>
          <w:lang w:eastAsia="ko-KR"/>
        </w:rPr>
        <w:t xml:space="preserve"> </w:t>
      </w:r>
      <w:r w:rsidR="00EA4EF3" w:rsidRPr="00EA4EF3">
        <w:rPr>
          <w:rFonts w:ascii="휴먼명조" w:eastAsia="휴먼명조" w:hint="eastAsia"/>
          <w:lang w:eastAsia="ko-KR"/>
        </w:rPr>
        <w:t>거부</w:t>
      </w:r>
      <w:r w:rsidR="00EA4EF3" w:rsidRPr="00EA4EF3">
        <w:rPr>
          <w:rFonts w:ascii="휴먼명조" w:eastAsia="휴먼명조"/>
          <w:lang w:eastAsia="ko-KR"/>
        </w:rPr>
        <w:t xml:space="preserve"> </w:t>
      </w:r>
      <w:r w:rsidR="00EA4EF3" w:rsidRPr="00EA4EF3">
        <w:rPr>
          <w:rFonts w:ascii="휴먼명조" w:eastAsia="휴먼명조" w:hint="eastAsia"/>
          <w:lang w:eastAsia="ko-KR"/>
        </w:rPr>
        <w:t>사례를</w:t>
      </w:r>
      <w:r w:rsidR="00EA4EF3" w:rsidRPr="00EA4EF3">
        <w:rPr>
          <w:rFonts w:ascii="휴먼명조" w:eastAsia="휴먼명조"/>
          <w:lang w:eastAsia="ko-KR"/>
        </w:rPr>
        <w:t xml:space="preserve"> </w:t>
      </w:r>
      <w:r w:rsidR="00EA4EF3" w:rsidRPr="00EA4EF3">
        <w:rPr>
          <w:rFonts w:ascii="휴먼명조" w:eastAsia="휴먼명조" w:hint="eastAsia"/>
          <w:lang w:eastAsia="ko-KR"/>
        </w:rPr>
        <w:t>중심으로</w:t>
      </w:r>
    </w:p>
    <w:p w14:paraId="71D81DCB" w14:textId="77777777" w:rsidR="001F36A1" w:rsidRPr="005B3ADC" w:rsidRDefault="00B4038A" w:rsidP="00A4493D">
      <w:pPr>
        <w:pStyle w:val="1"/>
        <w:numPr>
          <w:ilvl w:val="0"/>
          <w:numId w:val="13"/>
        </w:numPr>
        <w:rPr>
          <w:rFonts w:ascii="휴먼명조" w:eastAsia="휴먼명조"/>
          <w:lang w:eastAsia="ko-KR"/>
        </w:rPr>
      </w:pPr>
      <w:r w:rsidRPr="005B3ADC">
        <w:rPr>
          <w:rFonts w:ascii="휴먼명조" w:eastAsia="휴먼명조" w:hAnsi="맑은 고딕" w:cs="맑은 고딕" w:hint="eastAsia"/>
          <w:lang w:eastAsia="ko-KR"/>
        </w:rPr>
        <w:t>임상</w:t>
      </w:r>
      <w:r w:rsidRPr="005B3ADC">
        <w:rPr>
          <w:rFonts w:ascii="휴먼명조" w:eastAsia="휴먼명조" w:hint="eastAsia"/>
          <w:lang w:eastAsia="ko-KR"/>
        </w:rPr>
        <w:t xml:space="preserve"> </w:t>
      </w:r>
      <w:r w:rsidRPr="005B3ADC">
        <w:rPr>
          <w:rFonts w:ascii="휴먼명조" w:eastAsia="휴먼명조" w:hAnsi="맑은 고딕" w:cs="맑은 고딕" w:hint="eastAsia"/>
          <w:lang w:eastAsia="ko-KR"/>
        </w:rPr>
        <w:t>윤리</w:t>
      </w:r>
      <w:r w:rsidRPr="005B3ADC">
        <w:rPr>
          <w:rFonts w:ascii="휴먼명조" w:eastAsia="휴먼명조" w:hint="eastAsia"/>
          <w:lang w:eastAsia="ko-KR"/>
        </w:rPr>
        <w:t xml:space="preserve"> </w:t>
      </w:r>
      <w:r w:rsidR="001F36A1" w:rsidRPr="005B3ADC">
        <w:rPr>
          <w:rFonts w:ascii="휴먼명조" w:eastAsia="휴먼명조" w:hAnsi="맑은 고딕" w:cs="맑은 고딕" w:hint="eastAsia"/>
          <w:lang w:eastAsia="ko-KR"/>
        </w:rPr>
        <w:t xml:space="preserve">갈등 </w:t>
      </w:r>
      <w:r w:rsidRPr="005B3ADC">
        <w:rPr>
          <w:rFonts w:ascii="휴먼명조" w:eastAsia="휴먼명조" w:hAnsi="맑은 고딕" w:cs="맑은 고딕" w:hint="eastAsia"/>
          <w:lang w:eastAsia="ko-KR"/>
        </w:rPr>
        <w:t>사례</w:t>
      </w:r>
      <w:r w:rsidRPr="005B3ADC">
        <w:rPr>
          <w:rFonts w:ascii="휴먼명조" w:eastAsia="휴먼명조" w:hint="eastAsia"/>
          <w:lang w:eastAsia="ko-KR"/>
        </w:rPr>
        <w:t xml:space="preserve"> </w:t>
      </w:r>
    </w:p>
    <w:tbl>
      <w:tblPr>
        <w:tblStyle w:val="af9"/>
        <w:tblpPr w:leftFromText="142" w:rightFromText="142" w:vertAnchor="page" w:horzAnchor="margin" w:tblpY="438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1F36A1" w14:paraId="6ACC18E5" w14:textId="77777777" w:rsidTr="00BF1E6B">
        <w:tc>
          <w:tcPr>
            <w:tcW w:w="8630" w:type="dxa"/>
          </w:tcPr>
          <w:p w14:paraId="0AFBE046" w14:textId="77777777" w:rsidR="005B3ADC" w:rsidRDefault="005B3ADC" w:rsidP="00BF1E6B">
            <w:pPr>
              <w:pStyle w:val="21"/>
              <w:outlineLvl w:val="1"/>
              <w:rPr>
                <w:rFonts w:ascii="휴먼명조" w:eastAsia="휴먼명조"/>
                <w:color w:val="auto"/>
                <w:sz w:val="22"/>
                <w:lang w:eastAsia="ko-KR"/>
              </w:rPr>
            </w:pP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 xml:space="preserve">임상윤리 사례 개발의 조건: 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>(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임상적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사실성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>) + (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윤리적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쟁점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명확성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>) + (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현실성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>/</w:t>
            </w:r>
            <w:proofErr w:type="spellStart"/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맥락성</w:t>
            </w:r>
            <w:proofErr w:type="spellEnd"/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>) + (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다각적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해석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가능성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 xml:space="preserve">) </w:t>
            </w:r>
          </w:p>
          <w:p w14:paraId="7BD783B7" w14:textId="77777777" w:rsidR="001F36A1" w:rsidRPr="005B3ADC" w:rsidRDefault="001F36A1" w:rsidP="00BF1E6B">
            <w:pPr>
              <w:pStyle w:val="21"/>
              <w:outlineLvl w:val="1"/>
              <w:rPr>
                <w:rFonts w:ascii="휴먼명조" w:eastAsia="휴먼명조"/>
                <w:sz w:val="22"/>
                <w:szCs w:val="22"/>
                <w:lang w:eastAsia="ko-KR"/>
              </w:rPr>
            </w:pP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>1</w:t>
            </w:r>
            <w:r w:rsidR="005B3ADC">
              <w:rPr>
                <w:rFonts w:ascii="휴먼명조" w:eastAsia="휴먼명조"/>
                <w:sz w:val="22"/>
                <w:szCs w:val="22"/>
                <w:lang w:eastAsia="ko-KR"/>
              </w:rPr>
              <w:t>)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사례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배경</w:t>
            </w:r>
          </w:p>
          <w:p w14:paraId="422B633E" w14:textId="01CCC707" w:rsidR="00EA4EF3" w:rsidRDefault="001F36A1" w:rsidP="00BF1E6B">
            <w:pPr>
              <w:rPr>
                <w:rFonts w:ascii="휴먼명조" w:eastAsia="휴먼명조" w:hAnsi="맑은 고딕" w:cs="맑은 고딕"/>
                <w:lang w:eastAsia="ko-KR"/>
              </w:rPr>
            </w:pPr>
            <w:r w:rsidRPr="005B3ADC">
              <w:rPr>
                <w:rFonts w:ascii="휴먼명조" w:eastAsia="휴먼명조" w:hint="eastAsia"/>
                <w:lang w:eastAsia="ko-KR"/>
              </w:rPr>
              <w:t xml:space="preserve">-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환자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: </w:t>
            </w:r>
            <w:r w:rsidR="00EA4EF3" w:rsidRPr="00EA4EF3">
              <w:rPr>
                <w:rFonts w:ascii="휴먼명조" w:eastAsia="휴먼명조"/>
                <w:lang w:eastAsia="ko-KR"/>
              </w:rPr>
              <w:t>30</w:t>
            </w:r>
            <w:r w:rsidR="00EA4EF3" w:rsidRPr="00EA4EF3">
              <w:rPr>
                <w:rFonts w:ascii="휴먼명조" w:eastAsia="휴먼명조" w:hint="eastAsia"/>
                <w:lang w:eastAsia="ko-KR"/>
              </w:rPr>
              <w:t>세</w:t>
            </w:r>
            <w:r w:rsidR="00EA4EF3" w:rsidRPr="00EA4EF3">
              <w:rPr>
                <w:rFonts w:ascii="휴먼명조" w:eastAsia="휴먼명조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int="eastAsia"/>
                <w:lang w:eastAsia="ko-KR"/>
              </w:rPr>
              <w:t>남성</w:t>
            </w:r>
            <w:r w:rsidR="00EA4EF3" w:rsidRPr="00EA4EF3">
              <w:rPr>
                <w:rFonts w:ascii="휴먼명조" w:eastAsia="휴먼명조"/>
                <w:lang w:eastAsia="ko-KR"/>
              </w:rPr>
              <w:t xml:space="preserve">, </w:t>
            </w:r>
            <w:r w:rsidR="00EA4EF3" w:rsidRPr="00EA4EF3">
              <w:rPr>
                <w:rFonts w:ascii="휴먼명조" w:eastAsia="휴먼명조" w:hint="eastAsia"/>
                <w:lang w:eastAsia="ko-KR"/>
              </w:rPr>
              <w:t>중요한</w:t>
            </w:r>
            <w:r w:rsidR="00EA4EF3" w:rsidRPr="00EA4EF3">
              <w:rPr>
                <w:rFonts w:ascii="휴먼명조" w:eastAsia="휴먼명조"/>
                <w:lang w:eastAsia="ko-KR"/>
              </w:rPr>
              <w:t xml:space="preserve"> </w:t>
            </w:r>
            <w:r w:rsidR="00EA4EF3">
              <w:rPr>
                <w:rFonts w:ascii="휴먼명조" w:eastAsia="휴먼명조" w:hint="eastAsia"/>
                <w:lang w:eastAsia="ko-KR"/>
              </w:rPr>
              <w:t xml:space="preserve">오디션을 앞둔 </w:t>
            </w:r>
            <w:r w:rsidR="00EA4EF3" w:rsidRPr="00EA4EF3">
              <w:rPr>
                <w:rFonts w:ascii="휴먼명조" w:eastAsia="휴먼명조" w:hint="eastAsia"/>
                <w:lang w:eastAsia="ko-KR"/>
              </w:rPr>
              <w:t>피아니스트</w:t>
            </w:r>
            <w:r w:rsidRPr="005B3ADC">
              <w:rPr>
                <w:rFonts w:ascii="휴먼명조" w:eastAsia="휴먼명조" w:hint="eastAsia"/>
                <w:lang w:eastAsia="ko-KR"/>
              </w:rPr>
              <w:br/>
              <w:t xml:space="preserve">-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병력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: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과거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채혈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시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실신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경험이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있을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정도의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심각한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>
              <w:rPr>
                <w:rFonts w:ascii="휴먼명조" w:eastAsia="휴먼명조" w:hAnsi="맑은 고딕" w:cs="맑은 고딕" w:hint="eastAsia"/>
                <w:lang w:eastAsia="ko-KR"/>
              </w:rPr>
              <w:t>바늘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공포증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>(Needle Phobia)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을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가지고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있음</w:t>
            </w:r>
          </w:p>
          <w:p w14:paraId="15E4FCB8" w14:textId="46C15453" w:rsidR="001F36A1" w:rsidRPr="005B3ADC" w:rsidRDefault="001F36A1" w:rsidP="00BF1E6B">
            <w:pPr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int="eastAsia"/>
                <w:lang w:eastAsia="ko-KR"/>
              </w:rPr>
              <w:t xml:space="preserve">- </w:t>
            </w:r>
            <w:proofErr w:type="spellStart"/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주호소</w:t>
            </w:r>
            <w:proofErr w:type="spellEnd"/>
            <w:r w:rsidRPr="005B3ADC">
              <w:rPr>
                <w:rFonts w:ascii="휴먼명조" w:eastAsia="휴먼명조" w:hint="eastAsia"/>
                <w:lang w:eastAsia="ko-KR"/>
              </w:rPr>
              <w:t xml:space="preserve">: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수년간의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반복적인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연습으로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인한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만성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팔꿈치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통증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>(</w:t>
            </w:r>
            <w:proofErr w:type="spellStart"/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외측상과염</w:t>
            </w:r>
            <w:proofErr w:type="spellEnd"/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>)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이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최근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급격히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악화됨</w:t>
            </w:r>
            <w:r w:rsidRPr="005B3ADC">
              <w:rPr>
                <w:rFonts w:ascii="휴먼명조" w:eastAsia="휴먼명조" w:hint="eastAsia"/>
                <w:lang w:eastAsia="ko-KR"/>
              </w:rPr>
              <w:br/>
              <w:t xml:space="preserve">-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현재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상황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: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환자는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극심한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경쟁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환경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속에서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경력의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성패가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걸린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>
              <w:rPr>
                <w:rFonts w:ascii="휴먼명조" w:eastAsia="휴먼명조" w:hAnsi="맑은 고딕" w:cs="맑은 고딕" w:hint="eastAsia"/>
                <w:lang w:eastAsia="ko-KR"/>
              </w:rPr>
              <w:t>오디션을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준비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중이며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,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신체적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컨디션이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연주자의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가치를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결정하는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중요한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요소로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작용함</w:t>
            </w:r>
          </w:p>
          <w:p w14:paraId="0CBFCE6D" w14:textId="77777777" w:rsidR="001F36A1" w:rsidRPr="005B3ADC" w:rsidRDefault="001F36A1" w:rsidP="00BF1E6B">
            <w:pPr>
              <w:pStyle w:val="21"/>
              <w:outlineLvl w:val="1"/>
              <w:rPr>
                <w:rFonts w:ascii="휴먼명조" w:eastAsia="휴먼명조"/>
                <w:sz w:val="22"/>
                <w:szCs w:val="22"/>
                <w:lang w:eastAsia="ko-KR"/>
              </w:rPr>
            </w:pP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>2</w:t>
            </w:r>
            <w:r w:rsidR="005B3ADC">
              <w:rPr>
                <w:rFonts w:ascii="휴먼명조" w:eastAsia="휴먼명조"/>
                <w:sz w:val="22"/>
                <w:szCs w:val="22"/>
                <w:lang w:eastAsia="ko-KR"/>
              </w:rPr>
              <w:t>)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임상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상황</w:t>
            </w:r>
          </w:p>
          <w:p w14:paraId="4E92C1CF" w14:textId="27FC06F9" w:rsidR="00EA4EF3" w:rsidRDefault="001F36A1" w:rsidP="00BF1E6B">
            <w:pPr>
              <w:rPr>
                <w:rFonts w:ascii="휴먼명조" w:eastAsia="휴먼명조" w:hAnsi="맑은 고딕" w:cs="맑은 고딕"/>
                <w:lang w:eastAsia="ko-KR"/>
              </w:rPr>
            </w:pPr>
            <w:r w:rsidRPr="005B3ADC">
              <w:rPr>
                <w:rFonts w:ascii="휴먼명조" w:eastAsia="휴먼명조" w:hint="eastAsia"/>
                <w:lang w:eastAsia="ko-KR"/>
              </w:rPr>
              <w:t xml:space="preserve">-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한의사는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진찰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후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,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만성화된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힘줄의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유착을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풀고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염증을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빠르게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제거하기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위해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화침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>(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火鍼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)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치료가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가장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효과적이고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빠른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방법이라고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판단함</w:t>
            </w:r>
          </w:p>
          <w:p w14:paraId="355EEC30" w14:textId="67B51A0B" w:rsidR="001F36A1" w:rsidRDefault="001F36A1" w:rsidP="00BF1E6B">
            <w:pPr>
              <w:rPr>
                <w:rFonts w:ascii="휴먼명조" w:eastAsia="휴먼명조" w:hAnsi="맑은 고딕" w:cs="맑은 고딕"/>
                <w:lang w:eastAsia="ko-KR"/>
              </w:rPr>
            </w:pPr>
            <w:r w:rsidRPr="005B3ADC">
              <w:rPr>
                <w:rFonts w:ascii="휴먼명조" w:eastAsia="휴먼명조" w:hint="eastAsia"/>
                <w:lang w:eastAsia="ko-KR"/>
              </w:rPr>
              <w:t xml:space="preserve">-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환자는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proofErr w:type="spellStart"/>
            <w:r w:rsidR="00EA4EF3" w:rsidRPr="00EA4EF3">
              <w:rPr>
                <w:rFonts w:ascii="휴먼명조" w:eastAsia="휴먼명조" w:hint="eastAsia"/>
                <w:lang w:eastAsia="ko-KR"/>
              </w:rPr>
              <w:t>환자는</w:t>
            </w:r>
            <w:proofErr w:type="spellEnd"/>
            <w:r w:rsidR="00EA4EF3" w:rsidRPr="00EA4EF3">
              <w:rPr>
                <w:rFonts w:ascii="휴먼명조" w:eastAsia="휴먼명조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int="eastAsia"/>
                <w:lang w:eastAsia="ko-KR"/>
              </w:rPr>
              <w:t>극도의</w:t>
            </w:r>
            <w:r w:rsidR="00EA4EF3" w:rsidRPr="00EA4EF3">
              <w:rPr>
                <w:rFonts w:ascii="휴먼명조" w:eastAsia="휴먼명조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int="eastAsia"/>
                <w:lang w:eastAsia="ko-KR"/>
              </w:rPr>
              <w:t>불안</w:t>
            </w:r>
            <w:r w:rsidR="00EA4EF3" w:rsidRPr="00EA4EF3">
              <w:rPr>
                <w:rFonts w:ascii="휴먼명조" w:eastAsia="휴먼명조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int="eastAsia"/>
                <w:lang w:eastAsia="ko-KR"/>
              </w:rPr>
              <w:t>증세를</w:t>
            </w:r>
            <w:r w:rsidR="00EA4EF3" w:rsidRPr="00EA4EF3">
              <w:rPr>
                <w:rFonts w:ascii="휴먼명조" w:eastAsia="휴먼명조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int="eastAsia"/>
                <w:lang w:eastAsia="ko-KR"/>
              </w:rPr>
              <w:t>보이며</w:t>
            </w:r>
            <w:r w:rsidR="00EA4EF3" w:rsidRPr="00EA4EF3">
              <w:rPr>
                <w:rFonts w:ascii="휴먼명조" w:eastAsia="휴먼명조"/>
                <w:lang w:eastAsia="ko-KR"/>
              </w:rPr>
              <w:t xml:space="preserve"> "</w:t>
            </w:r>
            <w:r w:rsidR="00EA4EF3" w:rsidRPr="00EA4EF3">
              <w:rPr>
                <w:rFonts w:ascii="휴먼명조" w:eastAsia="휴먼명조" w:hint="eastAsia"/>
                <w:lang w:eastAsia="ko-KR"/>
              </w:rPr>
              <w:t>침만은</w:t>
            </w:r>
            <w:r w:rsidR="00EA4EF3" w:rsidRPr="00EA4EF3">
              <w:rPr>
                <w:rFonts w:ascii="휴먼명조" w:eastAsia="휴먼명조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int="eastAsia"/>
                <w:lang w:eastAsia="ko-KR"/>
              </w:rPr>
              <w:t>절대</w:t>
            </w:r>
            <w:r w:rsidR="00EA4EF3" w:rsidRPr="00EA4EF3">
              <w:rPr>
                <w:rFonts w:ascii="휴먼명조" w:eastAsia="휴먼명조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int="eastAsia"/>
                <w:lang w:eastAsia="ko-KR"/>
              </w:rPr>
              <w:t>안</w:t>
            </w:r>
            <w:r w:rsidR="00EA4EF3" w:rsidRPr="00EA4EF3">
              <w:rPr>
                <w:rFonts w:ascii="휴먼명조" w:eastAsia="휴먼명조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int="eastAsia"/>
                <w:lang w:eastAsia="ko-KR"/>
              </w:rPr>
              <w:t>됩니다</w:t>
            </w:r>
            <w:r w:rsidR="00EA4EF3" w:rsidRPr="00EA4EF3">
              <w:rPr>
                <w:rFonts w:ascii="휴먼명조" w:eastAsia="휴먼명조"/>
                <w:lang w:eastAsia="ko-KR"/>
              </w:rPr>
              <w:t xml:space="preserve">. </w:t>
            </w:r>
            <w:r w:rsidR="00EA4EF3" w:rsidRPr="00EA4EF3">
              <w:rPr>
                <w:rFonts w:ascii="휴먼명조" w:eastAsia="휴먼명조" w:hint="eastAsia"/>
                <w:lang w:eastAsia="ko-KR"/>
              </w:rPr>
              <w:t>차라리</w:t>
            </w:r>
            <w:r w:rsidR="00EA4EF3" w:rsidRPr="00EA4EF3">
              <w:rPr>
                <w:rFonts w:ascii="휴먼명조" w:eastAsia="휴먼명조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int="eastAsia"/>
                <w:lang w:eastAsia="ko-KR"/>
              </w:rPr>
              <w:t>연주를</w:t>
            </w:r>
            <w:r w:rsidR="00EA4EF3" w:rsidRPr="00EA4EF3">
              <w:rPr>
                <w:rFonts w:ascii="휴먼명조" w:eastAsia="휴먼명조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int="eastAsia"/>
                <w:lang w:eastAsia="ko-KR"/>
              </w:rPr>
              <w:t>포기하겠습니다</w:t>
            </w:r>
            <w:r w:rsidR="00EA4EF3" w:rsidRPr="00EA4EF3">
              <w:rPr>
                <w:rFonts w:ascii="휴먼명조" w:eastAsia="휴먼명조"/>
                <w:lang w:eastAsia="ko-KR"/>
              </w:rPr>
              <w:t>."</w:t>
            </w:r>
            <w:r w:rsidR="00EA4EF3" w:rsidRPr="00EA4EF3">
              <w:rPr>
                <w:rFonts w:ascii="휴먼명조" w:eastAsia="휴먼명조" w:hint="eastAsia"/>
                <w:lang w:eastAsia="ko-KR"/>
              </w:rPr>
              <w:t>라며</w:t>
            </w:r>
            <w:r w:rsidR="00EA4EF3" w:rsidRPr="00EA4EF3">
              <w:rPr>
                <w:rFonts w:ascii="휴먼명조" w:eastAsia="휴먼명조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int="eastAsia"/>
                <w:lang w:eastAsia="ko-KR"/>
              </w:rPr>
              <w:t>치료</w:t>
            </w:r>
            <w:r w:rsidR="00EA4EF3" w:rsidRPr="00EA4EF3">
              <w:rPr>
                <w:rFonts w:ascii="휴먼명조" w:eastAsia="휴먼명조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int="eastAsia"/>
                <w:lang w:eastAsia="ko-KR"/>
              </w:rPr>
              <w:t>자체를</w:t>
            </w:r>
            <w:r w:rsidR="00EA4EF3" w:rsidRPr="00EA4EF3">
              <w:rPr>
                <w:rFonts w:ascii="휴먼명조" w:eastAsia="휴먼명조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int="eastAsia"/>
                <w:lang w:eastAsia="ko-KR"/>
              </w:rPr>
              <w:t>완강히</w:t>
            </w:r>
            <w:r w:rsidR="00EA4EF3" w:rsidRPr="00EA4EF3">
              <w:rPr>
                <w:rFonts w:ascii="휴먼명조" w:eastAsia="휴먼명조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int="eastAsia"/>
                <w:lang w:eastAsia="ko-KR"/>
              </w:rPr>
              <w:t>거부함</w:t>
            </w:r>
            <w:r w:rsidRPr="005B3ADC">
              <w:rPr>
                <w:rFonts w:ascii="휴먼명조" w:eastAsia="휴먼명조" w:hint="eastAsia"/>
                <w:lang w:eastAsia="ko-KR"/>
              </w:rPr>
              <w:br/>
              <w:t xml:space="preserve">-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환자는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자신의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직업적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생명이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걸린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문제임에도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,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공포심으로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인해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비합리적인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수준의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회피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반응을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보임</w:t>
            </w:r>
          </w:p>
          <w:p w14:paraId="78521CA8" w14:textId="77777777" w:rsidR="001F36A1" w:rsidRPr="005B3ADC" w:rsidRDefault="001F36A1" w:rsidP="00BF1E6B">
            <w:pPr>
              <w:pStyle w:val="21"/>
              <w:outlineLvl w:val="1"/>
              <w:rPr>
                <w:rFonts w:ascii="휴먼명조" w:eastAsia="휴먼명조"/>
                <w:sz w:val="22"/>
                <w:szCs w:val="22"/>
                <w:lang w:eastAsia="ko-KR"/>
              </w:rPr>
            </w:pP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>3</w:t>
            </w:r>
            <w:r w:rsidR="005B3ADC">
              <w:rPr>
                <w:rFonts w:ascii="휴먼명조" w:eastAsia="휴먼명조"/>
                <w:sz w:val="22"/>
                <w:szCs w:val="22"/>
                <w:lang w:eastAsia="ko-KR"/>
              </w:rPr>
              <w:t>)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윤리적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쟁점</w:t>
            </w:r>
          </w:p>
          <w:p w14:paraId="18621CB9" w14:textId="77777777" w:rsidR="00EA4EF3" w:rsidRDefault="001F36A1" w:rsidP="00BF1E6B">
            <w:pPr>
              <w:rPr>
                <w:rFonts w:ascii="휴먼명조" w:eastAsia="휴먼명조" w:hAnsi="맑은 고딕" w:cs="맑은 고딕"/>
                <w:lang w:eastAsia="ko-KR"/>
              </w:rPr>
            </w:pPr>
            <w:r w:rsidRPr="005B3ADC">
              <w:rPr>
                <w:rFonts w:ascii="휴먼명조" w:eastAsia="휴먼명조" w:hint="eastAsia"/>
                <w:lang w:eastAsia="ko-KR"/>
              </w:rPr>
              <w:t xml:space="preserve">1.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자율성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존중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vs.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선행</w:t>
            </w:r>
          </w:p>
          <w:p w14:paraId="4A0619F3" w14:textId="671E566B" w:rsidR="00EA4EF3" w:rsidRDefault="00EA4EF3" w:rsidP="00BF1E6B">
            <w:pPr>
              <w:ind w:firstLineChars="100" w:firstLine="220"/>
              <w:rPr>
                <w:rFonts w:ascii="휴먼명조" w:eastAsia="휴먼명조" w:hAnsi="맑은 고딕" w:cs="맑은 고딕"/>
                <w:lang w:eastAsia="ko-KR"/>
              </w:rPr>
            </w:pPr>
            <w:r>
              <w:rPr>
                <w:rFonts w:ascii="휴먼명조" w:eastAsia="휴먼명조" w:hAnsi="맑은 고딕" w:cs="맑은 고딕" w:hint="eastAsia"/>
                <w:lang w:eastAsia="ko-KR"/>
              </w:rPr>
              <w:t xml:space="preserve">- </w:t>
            </w:r>
            <w:r w:rsidRPr="00EA4EF3">
              <w:rPr>
                <w:rFonts w:ascii="휴먼명조" w:eastAsia="휴먼명조" w:hAnsi="맑은 고딕" w:cs="맑은 고딕" w:hint="eastAsia"/>
                <w:lang w:eastAsia="ko-KR"/>
              </w:rPr>
              <w:t>환자의</w:t>
            </w:r>
            <w:r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Pr="00EA4EF3">
              <w:rPr>
                <w:rFonts w:ascii="휴먼명조" w:eastAsia="휴먼명조" w:hAnsi="맑은 고딕" w:cs="맑은 고딕" w:hint="eastAsia"/>
                <w:lang w:eastAsia="ko-KR"/>
              </w:rPr>
              <w:t>거부</w:t>
            </w:r>
            <w:r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Pr="00EA4EF3">
              <w:rPr>
                <w:rFonts w:ascii="휴먼명조" w:eastAsia="휴먼명조" w:hAnsi="맑은 고딕" w:cs="맑은 고딕" w:hint="eastAsia"/>
                <w:lang w:eastAsia="ko-KR"/>
              </w:rPr>
              <w:t>의사</w:t>
            </w:r>
            <w:r w:rsidRPr="00EA4EF3">
              <w:rPr>
                <w:rFonts w:ascii="휴먼명조" w:eastAsia="휴먼명조" w:hAnsi="맑은 고딕" w:cs="맑은 고딕"/>
                <w:lang w:eastAsia="ko-KR"/>
              </w:rPr>
              <w:t>(</w:t>
            </w:r>
            <w:r w:rsidRPr="00EA4EF3">
              <w:rPr>
                <w:rFonts w:ascii="휴먼명조" w:eastAsia="휴먼명조" w:hAnsi="맑은 고딕" w:cs="맑은 고딕" w:hint="eastAsia"/>
                <w:lang w:eastAsia="ko-KR"/>
              </w:rPr>
              <w:t>자율성</w:t>
            </w:r>
            <w:r w:rsidRPr="00EA4EF3">
              <w:rPr>
                <w:rFonts w:ascii="휴먼명조" w:eastAsia="휴먼명조" w:hAnsi="맑은 고딕" w:cs="맑은 고딕"/>
                <w:lang w:eastAsia="ko-KR"/>
              </w:rPr>
              <w:t>)</w:t>
            </w:r>
            <w:r w:rsidRPr="00EA4EF3">
              <w:rPr>
                <w:rFonts w:ascii="휴먼명조" w:eastAsia="휴먼명조" w:hAnsi="맑은 고딕" w:cs="맑은 고딕" w:hint="eastAsia"/>
                <w:lang w:eastAsia="ko-KR"/>
              </w:rPr>
              <w:t>를</w:t>
            </w:r>
            <w:r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Pr="00EA4EF3">
              <w:rPr>
                <w:rFonts w:ascii="휴먼명조" w:eastAsia="휴먼명조" w:hAnsi="맑은 고딕" w:cs="맑은 고딕" w:hint="eastAsia"/>
                <w:lang w:eastAsia="ko-KR"/>
              </w:rPr>
              <w:t>존중해야</w:t>
            </w:r>
            <w:r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Pr="00EA4EF3">
              <w:rPr>
                <w:rFonts w:ascii="휴먼명조" w:eastAsia="휴먼명조" w:hAnsi="맑은 고딕" w:cs="맑은 고딕" w:hint="eastAsia"/>
                <w:lang w:eastAsia="ko-KR"/>
              </w:rPr>
              <w:t>할</w:t>
            </w:r>
            <w:r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Pr="00EA4EF3">
              <w:rPr>
                <w:rFonts w:ascii="휴먼명조" w:eastAsia="휴먼명조" w:hAnsi="맑은 고딕" w:cs="맑은 고딕" w:hint="eastAsia"/>
                <w:lang w:eastAsia="ko-KR"/>
              </w:rPr>
              <w:t>의무와</w:t>
            </w:r>
            <w:r w:rsidRPr="00EA4EF3">
              <w:rPr>
                <w:rFonts w:ascii="휴먼명조" w:eastAsia="휴먼명조" w:hAnsi="맑은 고딕" w:cs="맑은 고딕"/>
                <w:lang w:eastAsia="ko-KR"/>
              </w:rPr>
              <w:t xml:space="preserve">, </w:t>
            </w:r>
            <w:r w:rsidRPr="00EA4EF3">
              <w:rPr>
                <w:rFonts w:ascii="휴먼명조" w:eastAsia="휴먼명조" w:hAnsi="맑은 고딕" w:cs="맑은 고딕" w:hint="eastAsia"/>
                <w:lang w:eastAsia="ko-KR"/>
              </w:rPr>
              <w:t>최선의</w:t>
            </w:r>
            <w:r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Pr="00EA4EF3">
              <w:rPr>
                <w:rFonts w:ascii="휴먼명조" w:eastAsia="휴먼명조" w:hAnsi="맑은 고딕" w:cs="맑은 고딕" w:hint="eastAsia"/>
                <w:lang w:eastAsia="ko-KR"/>
              </w:rPr>
              <w:t>의술을</w:t>
            </w:r>
            <w:r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Pr="00EA4EF3">
              <w:rPr>
                <w:rFonts w:ascii="휴먼명조" w:eastAsia="휴먼명조" w:hAnsi="맑은 고딕" w:cs="맑은 고딕" w:hint="eastAsia"/>
                <w:lang w:eastAsia="ko-KR"/>
              </w:rPr>
              <w:t>베풀어</w:t>
            </w:r>
            <w:r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Pr="00EA4EF3">
              <w:rPr>
                <w:rFonts w:ascii="휴먼명조" w:eastAsia="휴먼명조" w:hAnsi="맑은 고딕" w:cs="맑은 고딕" w:hint="eastAsia"/>
                <w:lang w:eastAsia="ko-KR"/>
              </w:rPr>
              <w:t>환자의</w:t>
            </w:r>
            <w:r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Pr="00EA4EF3">
              <w:rPr>
                <w:rFonts w:ascii="휴먼명조" w:eastAsia="휴먼명조" w:hAnsi="맑은 고딕" w:cs="맑은 고딕" w:hint="eastAsia"/>
                <w:lang w:eastAsia="ko-KR"/>
              </w:rPr>
              <w:t>건강과</w:t>
            </w:r>
            <w:r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Pr="00EA4EF3">
              <w:rPr>
                <w:rFonts w:ascii="휴먼명조" w:eastAsia="휴먼명조" w:hAnsi="맑은 고딕" w:cs="맑은 고딕" w:hint="eastAsia"/>
                <w:lang w:eastAsia="ko-KR"/>
              </w:rPr>
              <w:t>경력을</w:t>
            </w:r>
            <w:r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Pr="00EA4EF3">
              <w:rPr>
                <w:rFonts w:ascii="휴먼명조" w:eastAsia="휴먼명조" w:hAnsi="맑은 고딕" w:cs="맑은 고딕" w:hint="eastAsia"/>
                <w:lang w:eastAsia="ko-KR"/>
              </w:rPr>
              <w:t>지켜주어야</w:t>
            </w:r>
            <w:r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Pr="00EA4EF3">
              <w:rPr>
                <w:rFonts w:ascii="휴먼명조" w:eastAsia="휴먼명조" w:hAnsi="맑은 고딕" w:cs="맑은 고딕" w:hint="eastAsia"/>
                <w:lang w:eastAsia="ko-KR"/>
              </w:rPr>
              <w:t>할</w:t>
            </w:r>
            <w:r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Pr="00EA4EF3">
              <w:rPr>
                <w:rFonts w:ascii="휴먼명조" w:eastAsia="휴먼명조" w:hAnsi="맑은 고딕" w:cs="맑은 고딕" w:hint="eastAsia"/>
                <w:lang w:eastAsia="ko-KR"/>
              </w:rPr>
              <w:t>의무</w:t>
            </w:r>
            <w:r w:rsidRPr="00EA4EF3">
              <w:rPr>
                <w:rFonts w:ascii="휴먼명조" w:eastAsia="휴먼명조" w:hAnsi="맑은 고딕" w:cs="맑은 고딕"/>
                <w:lang w:eastAsia="ko-KR"/>
              </w:rPr>
              <w:t>(</w:t>
            </w:r>
            <w:r w:rsidRPr="00EA4EF3">
              <w:rPr>
                <w:rFonts w:ascii="휴먼명조" w:eastAsia="휴먼명조" w:hAnsi="맑은 고딕" w:cs="맑은 고딕" w:hint="eastAsia"/>
                <w:lang w:eastAsia="ko-KR"/>
              </w:rPr>
              <w:t>선행</w:t>
            </w:r>
            <w:r w:rsidRPr="00EA4EF3">
              <w:rPr>
                <w:rFonts w:ascii="휴먼명조" w:eastAsia="휴먼명조" w:hAnsi="맑은 고딕" w:cs="맑은 고딕"/>
                <w:lang w:eastAsia="ko-KR"/>
              </w:rPr>
              <w:t>)</w:t>
            </w:r>
            <w:r w:rsidRPr="00EA4EF3">
              <w:rPr>
                <w:rFonts w:ascii="휴먼명조" w:eastAsia="휴먼명조" w:hAnsi="맑은 고딕" w:cs="맑은 고딕" w:hint="eastAsia"/>
                <w:lang w:eastAsia="ko-KR"/>
              </w:rPr>
              <w:t>가</w:t>
            </w:r>
            <w:r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Pr="00EA4EF3">
              <w:rPr>
                <w:rFonts w:ascii="휴먼명조" w:eastAsia="휴먼명조" w:hAnsi="맑은 고딕" w:cs="맑은 고딕" w:hint="eastAsia"/>
                <w:lang w:eastAsia="ko-KR"/>
              </w:rPr>
              <w:t>정면으로</w:t>
            </w:r>
            <w:r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Pr="00EA4EF3">
              <w:rPr>
                <w:rFonts w:ascii="휴먼명조" w:eastAsia="휴먼명조" w:hAnsi="맑은 고딕" w:cs="맑은 고딕" w:hint="eastAsia"/>
                <w:lang w:eastAsia="ko-KR"/>
              </w:rPr>
              <w:t>충돌함</w:t>
            </w:r>
          </w:p>
          <w:p w14:paraId="6E3978B8" w14:textId="2C0505A0" w:rsidR="00EA4EF3" w:rsidRDefault="001F36A1" w:rsidP="00BF1E6B">
            <w:pPr>
              <w:rPr>
                <w:rFonts w:ascii="휴먼명조" w:eastAsia="휴먼명조" w:hAnsi="맑은 고딕" w:cs="맑은 고딕"/>
                <w:lang w:eastAsia="ko-KR"/>
              </w:rPr>
            </w:pPr>
            <w:r w:rsidRPr="005B3ADC">
              <w:rPr>
                <w:rFonts w:ascii="휴먼명조" w:eastAsia="휴먼명조" w:hint="eastAsia"/>
                <w:lang w:eastAsia="ko-KR"/>
              </w:rPr>
              <w:t xml:space="preserve">2.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악행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금지</w:t>
            </w:r>
            <w:r w:rsidRPr="005B3ADC">
              <w:rPr>
                <w:rFonts w:ascii="휴먼명조" w:eastAsia="휴먼명조" w:hint="eastAsia"/>
                <w:lang w:eastAsia="ko-KR"/>
              </w:rPr>
              <w:t>(non-maleficence)</w:t>
            </w:r>
            <w:r w:rsidRPr="005B3ADC">
              <w:rPr>
                <w:rFonts w:ascii="휴먼명조" w:eastAsia="휴먼명조" w:hint="eastAsia"/>
                <w:lang w:eastAsia="ko-KR"/>
              </w:rPr>
              <w:br/>
              <w:t xml:space="preserve">   -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적극적인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설득이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환자에게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심리적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외상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>(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정신적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해악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>)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을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남길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위험과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,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소극적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치료로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인해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환자가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90125" w:rsidRPr="00EA4EF3">
              <w:rPr>
                <w:rFonts w:ascii="휴먼명조" w:eastAsia="휴먼명조" w:hAnsi="맑은 고딕" w:cs="맑은 고딕" w:hint="eastAsia"/>
                <w:lang w:eastAsia="ko-KR"/>
              </w:rPr>
              <w:t>직업적</w:t>
            </w:r>
            <w:r w:rsidR="00E90125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90125" w:rsidRPr="00EA4EF3">
              <w:rPr>
                <w:rFonts w:ascii="휴먼명조" w:eastAsia="휴먼명조" w:hAnsi="맑은 고딕" w:cs="맑은 고딕" w:hint="eastAsia"/>
                <w:lang w:eastAsia="ko-KR"/>
              </w:rPr>
              <w:t>생명</w:t>
            </w:r>
            <w:r w:rsidR="00E90125">
              <w:rPr>
                <w:rFonts w:ascii="휴먼명조" w:eastAsia="휴먼명조" w:hAnsi="맑은 고딕" w:cs="맑은 고딕" w:hint="eastAsia"/>
                <w:lang w:eastAsia="ko-KR"/>
              </w:rPr>
              <w:t>과 건강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을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잃게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될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위험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>(</w:t>
            </w:r>
            <w:proofErr w:type="spellStart"/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신체적·사회적</w:t>
            </w:r>
            <w:proofErr w:type="spellEnd"/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해악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)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사이에서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어떤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해악을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피하는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것이</w:t>
            </w:r>
            <w:r w:rsidR="00EA4EF3" w:rsidRPr="00EA4EF3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A4EF3" w:rsidRPr="00EA4EF3">
              <w:rPr>
                <w:rFonts w:ascii="휴먼명조" w:eastAsia="휴먼명조" w:hAnsi="맑은 고딕" w:cs="맑은 고딕" w:hint="eastAsia"/>
                <w:lang w:eastAsia="ko-KR"/>
              </w:rPr>
              <w:t>우선인</w:t>
            </w:r>
            <w:r w:rsidR="00EA4EF3">
              <w:rPr>
                <w:rFonts w:ascii="휴먼명조" w:eastAsia="휴먼명조" w:hAnsi="맑은 고딕" w:cs="맑은 고딕" w:hint="eastAsia"/>
                <w:lang w:eastAsia="ko-KR"/>
              </w:rPr>
              <w:t>지 충돌함</w:t>
            </w:r>
          </w:p>
          <w:p w14:paraId="01224276" w14:textId="511A21ED" w:rsidR="001F36A1" w:rsidRPr="005B3ADC" w:rsidRDefault="001F36A1" w:rsidP="00BF1E6B">
            <w:pPr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int="eastAsia"/>
                <w:lang w:eastAsia="ko-KR"/>
              </w:rPr>
              <w:t xml:space="preserve">3. </w:t>
            </w:r>
            <w:r w:rsidR="00E90125" w:rsidRPr="00E90125">
              <w:rPr>
                <w:rFonts w:ascii="휴먼명조" w:eastAsia="휴먼명조" w:hAnsi="맑은 고딕" w:cs="맑은 고딕" w:hint="eastAsia"/>
                <w:lang w:eastAsia="ko-KR"/>
              </w:rPr>
              <w:t>온정적</w:t>
            </w:r>
            <w:r w:rsidR="00E90125" w:rsidRPr="00E90125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90125" w:rsidRPr="00E90125">
              <w:rPr>
                <w:rFonts w:ascii="휴먼명조" w:eastAsia="휴먼명조" w:hAnsi="맑은 고딕" w:cs="맑은 고딕" w:hint="eastAsia"/>
                <w:lang w:eastAsia="ko-KR"/>
              </w:rPr>
              <w:t>간섭주의의</w:t>
            </w:r>
            <w:r w:rsidR="00E90125" w:rsidRPr="00E90125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proofErr w:type="gramStart"/>
            <w:r w:rsidR="00E90125" w:rsidRPr="00E90125">
              <w:rPr>
                <w:rFonts w:ascii="휴먼명조" w:eastAsia="휴먼명조" w:hAnsi="맑은 고딕" w:cs="맑은 고딕" w:hint="eastAsia"/>
                <w:lang w:eastAsia="ko-KR"/>
              </w:rPr>
              <w:t>정당성</w:t>
            </w:r>
            <w:r w:rsidR="00224153">
              <w:rPr>
                <w:rFonts w:ascii="휴먼명조" w:eastAsia="휴먼명조"/>
                <w:lang w:eastAsia="ko-KR"/>
              </w:rPr>
              <w:t xml:space="preserve"> :</w:t>
            </w:r>
            <w:proofErr w:type="gramEnd"/>
            <w:r w:rsidR="00224153">
              <w:rPr>
                <w:rFonts w:ascii="휴먼명조" w:eastAsia="휴먼명조"/>
                <w:lang w:eastAsia="ko-KR"/>
              </w:rPr>
              <w:t xml:space="preserve"> </w:t>
            </w:r>
            <w:r w:rsidR="00E90125" w:rsidRPr="00E90125">
              <w:rPr>
                <w:rFonts w:ascii="휴먼명조" w:eastAsia="휴먼명조" w:hAnsi="맑은 고딕" w:cs="맑은 고딕" w:hint="eastAsia"/>
                <w:lang w:eastAsia="ko-KR"/>
              </w:rPr>
              <w:t>공포로</w:t>
            </w:r>
            <w:r w:rsidR="00E90125" w:rsidRPr="00E90125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90125" w:rsidRPr="00E90125">
              <w:rPr>
                <w:rFonts w:ascii="휴먼명조" w:eastAsia="휴먼명조" w:hAnsi="맑은 고딕" w:cs="맑은 고딕" w:hint="eastAsia"/>
                <w:lang w:eastAsia="ko-KR"/>
              </w:rPr>
              <w:t>인해</w:t>
            </w:r>
            <w:r w:rsidR="00E90125" w:rsidRPr="00E90125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90125" w:rsidRPr="00E90125">
              <w:rPr>
                <w:rFonts w:ascii="휴먼명조" w:eastAsia="휴먼명조" w:hAnsi="맑은 고딕" w:cs="맑은 고딕" w:hint="eastAsia"/>
                <w:lang w:eastAsia="ko-KR"/>
              </w:rPr>
              <w:t>합리적</w:t>
            </w:r>
            <w:r w:rsidR="00E90125" w:rsidRPr="00E90125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90125" w:rsidRPr="00E90125">
              <w:rPr>
                <w:rFonts w:ascii="휴먼명조" w:eastAsia="휴먼명조" w:hAnsi="맑은 고딕" w:cs="맑은 고딕" w:hint="eastAsia"/>
                <w:lang w:eastAsia="ko-KR"/>
              </w:rPr>
              <w:t>판단이</w:t>
            </w:r>
            <w:r w:rsidR="00E90125" w:rsidRPr="00E90125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90125" w:rsidRPr="00E90125">
              <w:rPr>
                <w:rFonts w:ascii="휴먼명조" w:eastAsia="휴먼명조" w:hAnsi="맑은 고딕" w:cs="맑은 고딕" w:hint="eastAsia"/>
                <w:lang w:eastAsia="ko-KR"/>
              </w:rPr>
              <w:t>어려운</w:t>
            </w:r>
            <w:r w:rsidR="00E90125" w:rsidRPr="00E90125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90125" w:rsidRPr="00E90125">
              <w:rPr>
                <w:rFonts w:ascii="휴먼명조" w:eastAsia="휴먼명조" w:hAnsi="맑은 고딕" w:cs="맑은 고딕" w:hint="eastAsia"/>
                <w:lang w:eastAsia="ko-KR"/>
              </w:rPr>
              <w:t>환자의</w:t>
            </w:r>
            <w:r w:rsidR="00E90125" w:rsidRPr="00E90125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90125" w:rsidRPr="00E90125">
              <w:rPr>
                <w:rFonts w:ascii="휴먼명조" w:eastAsia="휴먼명조" w:hAnsi="맑은 고딕" w:cs="맑은 고딕" w:hint="eastAsia"/>
                <w:lang w:eastAsia="ko-KR"/>
              </w:rPr>
              <w:t>결정을</w:t>
            </w:r>
            <w:r w:rsidR="00E90125" w:rsidRPr="00E90125">
              <w:rPr>
                <w:rFonts w:ascii="휴먼명조" w:eastAsia="휴먼명조" w:hAnsi="맑은 고딕" w:cs="맑은 고딕"/>
                <w:lang w:eastAsia="ko-KR"/>
              </w:rPr>
              <w:t xml:space="preserve"> '</w:t>
            </w:r>
            <w:r w:rsidR="00E90125" w:rsidRPr="00E90125">
              <w:rPr>
                <w:rFonts w:ascii="휴먼명조" w:eastAsia="휴먼명조" w:hAnsi="맑은 고딕" w:cs="맑은 고딕" w:hint="eastAsia"/>
                <w:lang w:eastAsia="ko-KR"/>
              </w:rPr>
              <w:t>불완전한</w:t>
            </w:r>
            <w:r w:rsidR="00E90125" w:rsidRPr="00E90125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90125" w:rsidRPr="00E90125">
              <w:rPr>
                <w:rFonts w:ascii="휴먼명조" w:eastAsia="휴먼명조" w:hAnsi="맑은 고딕" w:cs="맑은 고딕" w:hint="eastAsia"/>
                <w:lang w:eastAsia="ko-KR"/>
              </w:rPr>
              <w:t>자율성</w:t>
            </w:r>
            <w:r w:rsidR="00E90125" w:rsidRPr="00E90125">
              <w:rPr>
                <w:rFonts w:ascii="휴먼명조" w:eastAsia="휴먼명조" w:hAnsi="맑은 고딕" w:cs="맑은 고딕"/>
                <w:lang w:eastAsia="ko-KR"/>
              </w:rPr>
              <w:t>'</w:t>
            </w:r>
            <w:proofErr w:type="spellStart"/>
            <w:r w:rsidR="00E90125" w:rsidRPr="00E90125">
              <w:rPr>
                <w:rFonts w:ascii="휴먼명조" w:eastAsia="휴먼명조" w:hAnsi="맑은 고딕" w:cs="맑은 고딕" w:hint="eastAsia"/>
                <w:lang w:eastAsia="ko-KR"/>
              </w:rPr>
              <w:t>으로</w:t>
            </w:r>
            <w:proofErr w:type="spellEnd"/>
            <w:r w:rsidR="00E90125" w:rsidRPr="00E90125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90125" w:rsidRPr="00E90125">
              <w:rPr>
                <w:rFonts w:ascii="휴먼명조" w:eastAsia="휴먼명조" w:hAnsi="맑은 고딕" w:cs="맑은 고딕" w:hint="eastAsia"/>
                <w:lang w:eastAsia="ko-KR"/>
              </w:rPr>
              <w:t>보고</w:t>
            </w:r>
            <w:r w:rsidR="00E90125" w:rsidRPr="00E90125">
              <w:rPr>
                <w:rFonts w:ascii="휴먼명조" w:eastAsia="휴먼명조" w:hAnsi="맑은 고딕" w:cs="맑은 고딕"/>
                <w:lang w:eastAsia="ko-KR"/>
              </w:rPr>
              <w:t xml:space="preserve">, </w:t>
            </w:r>
            <w:r w:rsidR="00E90125" w:rsidRPr="00E90125">
              <w:rPr>
                <w:rFonts w:ascii="휴먼명조" w:eastAsia="휴먼명조" w:hAnsi="맑은 고딕" w:cs="맑은 고딕" w:hint="eastAsia"/>
                <w:lang w:eastAsia="ko-KR"/>
              </w:rPr>
              <w:t>전문가가</w:t>
            </w:r>
            <w:r w:rsidR="00E90125" w:rsidRPr="00E90125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90125" w:rsidRPr="00E90125">
              <w:rPr>
                <w:rFonts w:ascii="휴먼명조" w:eastAsia="휴먼명조" w:hAnsi="맑은 고딕" w:cs="맑은 고딕" w:hint="eastAsia"/>
                <w:lang w:eastAsia="ko-KR"/>
              </w:rPr>
              <w:t>환자의</w:t>
            </w:r>
            <w:r w:rsidR="00E90125" w:rsidRPr="00E90125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90125" w:rsidRPr="00E90125">
              <w:rPr>
                <w:rFonts w:ascii="휴먼명조" w:eastAsia="휴먼명조" w:hAnsi="맑은 고딕" w:cs="맑은 고딕" w:hint="eastAsia"/>
                <w:lang w:eastAsia="ko-KR"/>
              </w:rPr>
              <w:t>최선의</w:t>
            </w:r>
            <w:r w:rsidR="00E90125" w:rsidRPr="00E90125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90125" w:rsidRPr="00E90125">
              <w:rPr>
                <w:rFonts w:ascii="휴먼명조" w:eastAsia="휴먼명조" w:hAnsi="맑은 고딕" w:cs="맑은 고딕" w:hint="eastAsia"/>
                <w:lang w:eastAsia="ko-KR"/>
              </w:rPr>
              <w:t>이익을</w:t>
            </w:r>
            <w:r w:rsidR="00E90125" w:rsidRPr="00E90125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90125" w:rsidRPr="00E90125">
              <w:rPr>
                <w:rFonts w:ascii="휴먼명조" w:eastAsia="휴먼명조" w:hAnsi="맑은 고딕" w:cs="맑은 고딕" w:hint="eastAsia"/>
                <w:lang w:eastAsia="ko-KR"/>
              </w:rPr>
              <w:t>위해</w:t>
            </w:r>
            <w:r w:rsidR="00E90125" w:rsidRPr="00E90125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90125" w:rsidRPr="00E90125">
              <w:rPr>
                <w:rFonts w:ascii="휴먼명조" w:eastAsia="휴먼명조" w:hAnsi="맑은 고딕" w:cs="맑은 고딕" w:hint="eastAsia"/>
                <w:lang w:eastAsia="ko-KR"/>
              </w:rPr>
              <w:t>적극적으로</w:t>
            </w:r>
            <w:r w:rsidR="00E90125" w:rsidRPr="00E90125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90125" w:rsidRPr="00E90125">
              <w:rPr>
                <w:rFonts w:ascii="휴먼명조" w:eastAsia="휴먼명조" w:hAnsi="맑은 고딕" w:cs="맑은 고딕" w:hint="eastAsia"/>
                <w:lang w:eastAsia="ko-KR"/>
              </w:rPr>
              <w:t>개입하는</w:t>
            </w:r>
            <w:r w:rsidR="00E90125" w:rsidRPr="00E90125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90125" w:rsidRPr="00E90125">
              <w:rPr>
                <w:rFonts w:ascii="휴먼명조" w:eastAsia="휴먼명조" w:hAnsi="맑은 고딕" w:cs="맑은 고딕" w:hint="eastAsia"/>
                <w:lang w:eastAsia="ko-KR"/>
              </w:rPr>
              <w:t>행위는</w:t>
            </w:r>
            <w:r w:rsidR="00E90125" w:rsidRPr="00E90125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90125" w:rsidRPr="00E90125">
              <w:rPr>
                <w:rFonts w:ascii="휴먼명조" w:eastAsia="휴먼명조" w:hAnsi="맑은 고딕" w:cs="맑은 고딕" w:hint="eastAsia"/>
                <w:lang w:eastAsia="ko-KR"/>
              </w:rPr>
              <w:t>어디까지</w:t>
            </w:r>
            <w:r w:rsidR="00E90125" w:rsidRPr="00E90125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90125" w:rsidRPr="00E90125">
              <w:rPr>
                <w:rFonts w:ascii="휴먼명조" w:eastAsia="휴먼명조" w:hAnsi="맑은 고딕" w:cs="맑은 고딕" w:hint="eastAsia"/>
                <w:lang w:eastAsia="ko-KR"/>
              </w:rPr>
              <w:t>정당화될</w:t>
            </w:r>
            <w:r w:rsidR="00E90125" w:rsidRPr="00E90125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90125" w:rsidRPr="00E90125">
              <w:rPr>
                <w:rFonts w:ascii="휴먼명조" w:eastAsia="휴먼명조" w:hAnsi="맑은 고딕" w:cs="맑은 고딕" w:hint="eastAsia"/>
                <w:lang w:eastAsia="ko-KR"/>
              </w:rPr>
              <w:t>수</w:t>
            </w:r>
            <w:r w:rsidR="00E90125" w:rsidRPr="00E90125">
              <w:rPr>
                <w:rFonts w:ascii="휴먼명조" w:eastAsia="휴먼명조" w:hAnsi="맑은 고딕" w:cs="맑은 고딕"/>
                <w:lang w:eastAsia="ko-KR"/>
              </w:rPr>
              <w:t xml:space="preserve"> </w:t>
            </w:r>
            <w:r w:rsidR="00E90125" w:rsidRPr="00E90125">
              <w:rPr>
                <w:rFonts w:ascii="휴먼명조" w:eastAsia="휴먼명조" w:hAnsi="맑은 고딕" w:cs="맑은 고딕" w:hint="eastAsia"/>
                <w:lang w:eastAsia="ko-KR"/>
              </w:rPr>
              <w:t>있는가</w:t>
            </w:r>
            <w:r w:rsidR="00E90125">
              <w:rPr>
                <w:rFonts w:ascii="휴먼명조" w:eastAsia="휴먼명조" w:hAnsi="맑은 고딕" w:cs="맑은 고딕" w:hint="eastAsia"/>
                <w:lang w:eastAsia="ko-KR"/>
              </w:rPr>
              <w:t xml:space="preserve">에 대한 생각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필요</w:t>
            </w:r>
          </w:p>
          <w:p w14:paraId="1A5C4BDD" w14:textId="77777777" w:rsidR="001F36A1" w:rsidRPr="005B3ADC" w:rsidRDefault="001F36A1" w:rsidP="00BF1E6B">
            <w:pPr>
              <w:pStyle w:val="21"/>
              <w:outlineLvl w:val="1"/>
              <w:rPr>
                <w:rFonts w:ascii="휴먼명조" w:eastAsia="휴먼명조"/>
                <w:sz w:val="22"/>
                <w:szCs w:val="22"/>
                <w:lang w:eastAsia="ko-KR"/>
              </w:rPr>
            </w:pP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>4</w:t>
            </w:r>
            <w:r w:rsidR="005B3ADC">
              <w:rPr>
                <w:rFonts w:ascii="휴먼명조" w:eastAsia="휴먼명조"/>
                <w:sz w:val="22"/>
                <w:szCs w:val="22"/>
                <w:lang w:eastAsia="ko-KR"/>
              </w:rPr>
              <w:t>)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="00504243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임상에서의 예상 가능한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선택지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</w:p>
          <w:p w14:paraId="6E805CDC" w14:textId="77777777" w:rsidR="00BF1E6B" w:rsidRPr="00BF1E6B" w:rsidRDefault="001F36A1" w:rsidP="00BF1E6B">
            <w:pPr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int="eastAsia"/>
                <w:lang w:eastAsia="ko-KR"/>
              </w:rPr>
              <w:lastRenderedPageBreak/>
              <w:t xml:space="preserve">- </w:t>
            </w:r>
            <w:r w:rsidR="00BF1E6B" w:rsidRPr="00BF1E6B">
              <w:rPr>
                <w:rFonts w:ascii="휴먼명조" w:eastAsia="휴먼명조"/>
                <w:lang w:eastAsia="ko-KR"/>
              </w:rPr>
              <w:t>A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안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: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환자의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자율성을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최우선으로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하여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원하는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치료를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그대로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진행한다</w:t>
            </w:r>
            <w:r w:rsidR="00BF1E6B" w:rsidRPr="00BF1E6B">
              <w:rPr>
                <w:rFonts w:ascii="휴먼명조" w:eastAsia="휴먼명조"/>
                <w:lang w:eastAsia="ko-KR"/>
              </w:rPr>
              <w:t>.</w:t>
            </w:r>
          </w:p>
          <w:p w14:paraId="4D7764F3" w14:textId="5652A530" w:rsidR="00BF1E6B" w:rsidRPr="00BF1E6B" w:rsidRDefault="00BF1E6B" w:rsidP="00BF1E6B">
            <w:pPr>
              <w:rPr>
                <w:rFonts w:ascii="휴먼명조" w:eastAsia="휴먼명조"/>
                <w:lang w:eastAsia="ko-KR"/>
              </w:rPr>
            </w:pPr>
            <w:r w:rsidRPr="00BF1E6B">
              <w:rPr>
                <w:rFonts w:ascii="휴먼명조" w:eastAsia="휴먼명조"/>
                <w:lang w:eastAsia="ko-KR"/>
              </w:rPr>
              <w:t xml:space="preserve">   </w:t>
            </w:r>
            <w:r w:rsidRPr="00BF1E6B">
              <w:rPr>
                <w:rFonts w:ascii="휴먼명조" w:eastAsia="휴먼명조" w:hint="eastAsia"/>
                <w:lang w:eastAsia="ko-KR"/>
              </w:rPr>
              <w:t>내용</w:t>
            </w:r>
            <w:r w:rsidRPr="00BF1E6B">
              <w:rPr>
                <w:rFonts w:ascii="휴먼명조" w:eastAsia="휴먼명조"/>
                <w:lang w:eastAsia="ko-KR"/>
              </w:rPr>
              <w:t xml:space="preserve">: </w:t>
            </w:r>
            <w:r w:rsidRPr="00BF1E6B">
              <w:rPr>
                <w:rFonts w:ascii="휴먼명조" w:eastAsia="휴먼명조" w:hint="eastAsia"/>
                <w:lang w:eastAsia="ko-KR"/>
              </w:rPr>
              <w:t>환자의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침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치료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거부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의사를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전적으로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수용한다</w:t>
            </w:r>
            <w:r w:rsidRPr="00BF1E6B">
              <w:rPr>
                <w:rFonts w:ascii="휴먼명조" w:eastAsia="휴먼명조"/>
                <w:lang w:eastAsia="ko-KR"/>
              </w:rPr>
              <w:t xml:space="preserve">. </w:t>
            </w:r>
            <w:r w:rsidRPr="00BF1E6B">
              <w:rPr>
                <w:rFonts w:ascii="휴먼명조" w:eastAsia="휴먼명조" w:hint="eastAsia"/>
                <w:lang w:eastAsia="ko-KR"/>
              </w:rPr>
              <w:t>환자가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원하는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한약</w:t>
            </w:r>
            <w:r w:rsidRPr="00BF1E6B">
              <w:rPr>
                <w:rFonts w:ascii="휴먼명조" w:eastAsia="휴먼명조"/>
                <w:lang w:eastAsia="ko-KR"/>
              </w:rPr>
              <w:t xml:space="preserve">, </w:t>
            </w:r>
            <w:r w:rsidRPr="00BF1E6B">
              <w:rPr>
                <w:rFonts w:ascii="휴먼명조" w:eastAsia="휴먼명조" w:hint="eastAsia"/>
                <w:lang w:eastAsia="ko-KR"/>
              </w:rPr>
              <w:t>뜸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등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비침습적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치료만으로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계획을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수립하고</w:t>
            </w:r>
            <w:r w:rsidRPr="00BF1E6B">
              <w:rPr>
                <w:rFonts w:ascii="휴먼명조" w:eastAsia="휴먼명조"/>
                <w:lang w:eastAsia="ko-KR"/>
              </w:rPr>
              <w:t xml:space="preserve">, </w:t>
            </w:r>
            <w:r w:rsidRPr="00BF1E6B">
              <w:rPr>
                <w:rFonts w:ascii="휴먼명조" w:eastAsia="휴먼명조" w:hint="eastAsia"/>
                <w:lang w:eastAsia="ko-KR"/>
              </w:rPr>
              <w:t>침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치료가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더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효과적이라는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사실을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충분히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설명하고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기록으로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남긴다</w:t>
            </w:r>
            <w:r w:rsidRPr="00BF1E6B">
              <w:rPr>
                <w:rFonts w:ascii="휴먼명조" w:eastAsia="휴먼명조"/>
                <w:lang w:eastAsia="ko-KR"/>
              </w:rPr>
              <w:t>.</w:t>
            </w:r>
          </w:p>
          <w:p w14:paraId="78689005" w14:textId="51C15570" w:rsidR="00BF1E6B" w:rsidRPr="00BF1E6B" w:rsidRDefault="00BF1E6B" w:rsidP="00BF1E6B">
            <w:pPr>
              <w:rPr>
                <w:rFonts w:ascii="휴먼명조" w:eastAsia="휴먼명조"/>
                <w:lang w:eastAsia="ko-KR"/>
              </w:rPr>
            </w:pPr>
            <w:r w:rsidRPr="00BF1E6B">
              <w:rPr>
                <w:rFonts w:ascii="휴먼명조" w:eastAsia="휴먼명조"/>
                <w:lang w:eastAsia="ko-KR"/>
              </w:rPr>
              <w:t xml:space="preserve">   </w:t>
            </w:r>
            <w:r w:rsidRPr="00BF1E6B">
              <w:rPr>
                <w:rFonts w:ascii="휴먼명조" w:eastAsia="휴먼명조" w:hint="eastAsia"/>
                <w:lang w:eastAsia="ko-KR"/>
              </w:rPr>
              <w:t>장점</w:t>
            </w:r>
            <w:r w:rsidRPr="00BF1E6B">
              <w:rPr>
                <w:rFonts w:ascii="휴먼명조" w:eastAsia="휴먼명조"/>
                <w:lang w:eastAsia="ko-KR"/>
              </w:rPr>
              <w:t xml:space="preserve">: </w:t>
            </w:r>
            <w:r w:rsidRPr="00BF1E6B">
              <w:rPr>
                <w:rFonts w:ascii="휴먼명조" w:eastAsia="휴먼명조" w:hint="eastAsia"/>
                <w:lang w:eastAsia="ko-KR"/>
              </w:rPr>
              <w:t>환자의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자기결정권을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존중하여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신뢰를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얻고</w:t>
            </w:r>
            <w:r w:rsidRPr="00BF1E6B">
              <w:rPr>
                <w:rFonts w:ascii="휴먼명조" w:eastAsia="휴먼명조"/>
                <w:lang w:eastAsia="ko-KR"/>
              </w:rPr>
              <w:t xml:space="preserve">, </w:t>
            </w:r>
            <w:r w:rsidRPr="00BF1E6B">
              <w:rPr>
                <w:rFonts w:ascii="휴먼명조" w:eastAsia="휴먼명조" w:hint="eastAsia"/>
                <w:lang w:eastAsia="ko-KR"/>
              </w:rPr>
              <w:t>정신적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스트레스를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유발하지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않는다</w:t>
            </w:r>
            <w:r w:rsidRPr="00BF1E6B">
              <w:rPr>
                <w:rFonts w:ascii="휴먼명조" w:eastAsia="휴먼명조"/>
                <w:lang w:eastAsia="ko-KR"/>
              </w:rPr>
              <w:t>.</w:t>
            </w:r>
          </w:p>
          <w:p w14:paraId="4B9D8E07" w14:textId="327AC3D8" w:rsidR="00BF1E6B" w:rsidRDefault="00BF1E6B" w:rsidP="00BF1E6B">
            <w:pPr>
              <w:rPr>
                <w:rFonts w:ascii="휴먼명조" w:eastAsia="휴먼명조"/>
                <w:lang w:eastAsia="ko-KR"/>
              </w:rPr>
            </w:pPr>
            <w:r w:rsidRPr="00BF1E6B">
              <w:rPr>
                <w:rFonts w:ascii="휴먼명조" w:eastAsia="휴먼명조"/>
                <w:lang w:eastAsia="ko-KR"/>
              </w:rPr>
              <w:t xml:space="preserve">   </w:t>
            </w:r>
            <w:r w:rsidRPr="00BF1E6B">
              <w:rPr>
                <w:rFonts w:ascii="휴먼명조" w:eastAsia="휴먼명조" w:hint="eastAsia"/>
                <w:lang w:eastAsia="ko-KR"/>
              </w:rPr>
              <w:t>단점</w:t>
            </w:r>
            <w:r w:rsidRPr="00BF1E6B">
              <w:rPr>
                <w:rFonts w:ascii="휴먼명조" w:eastAsia="휴먼명조"/>
                <w:lang w:eastAsia="ko-KR"/>
              </w:rPr>
              <w:t xml:space="preserve">: </w:t>
            </w:r>
            <w:r w:rsidRPr="00BF1E6B">
              <w:rPr>
                <w:rFonts w:ascii="휴먼명조" w:eastAsia="휴먼명조" w:hint="eastAsia"/>
                <w:lang w:eastAsia="ko-KR"/>
              </w:rPr>
              <w:t>치료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효과가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미미하여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환자의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핵심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문제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해결에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실패하고</w:t>
            </w:r>
            <w:r w:rsidRPr="00BF1E6B">
              <w:rPr>
                <w:rFonts w:ascii="휴먼명조" w:eastAsia="휴먼명조"/>
                <w:lang w:eastAsia="ko-KR"/>
              </w:rPr>
              <w:t xml:space="preserve">, </w:t>
            </w:r>
            <w:r w:rsidRPr="00BF1E6B">
              <w:rPr>
                <w:rFonts w:ascii="휴먼명조" w:eastAsia="휴먼명조" w:hint="eastAsia"/>
                <w:lang w:eastAsia="ko-KR"/>
              </w:rPr>
              <w:t>추후</w:t>
            </w:r>
            <w:r w:rsidRPr="00BF1E6B">
              <w:rPr>
                <w:rFonts w:ascii="휴먼명조" w:eastAsia="휴먼명조"/>
                <w:lang w:eastAsia="ko-KR"/>
              </w:rPr>
              <w:t xml:space="preserve"> '</w:t>
            </w:r>
            <w:r w:rsidRPr="00BF1E6B">
              <w:rPr>
                <w:rFonts w:ascii="휴먼명조" w:eastAsia="휴먼명조" w:hint="eastAsia"/>
                <w:lang w:eastAsia="ko-KR"/>
              </w:rPr>
              <w:t>결과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불만</w:t>
            </w:r>
            <w:r w:rsidRPr="00BF1E6B">
              <w:rPr>
                <w:rFonts w:ascii="휴먼명조" w:eastAsia="휴먼명조"/>
                <w:lang w:eastAsia="ko-KR"/>
              </w:rPr>
              <w:t>'</w:t>
            </w:r>
            <w:proofErr w:type="spellStart"/>
            <w:r w:rsidRPr="00BF1E6B">
              <w:rPr>
                <w:rFonts w:ascii="휴먼명조" w:eastAsia="휴먼명조" w:hint="eastAsia"/>
                <w:lang w:eastAsia="ko-KR"/>
              </w:rPr>
              <w:t>으로</w:t>
            </w:r>
            <w:proofErr w:type="spellEnd"/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이어질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수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있다</w:t>
            </w:r>
            <w:r w:rsidRPr="00BF1E6B">
              <w:rPr>
                <w:rFonts w:ascii="휴먼명조" w:eastAsia="휴먼명조"/>
                <w:lang w:eastAsia="ko-KR"/>
              </w:rPr>
              <w:t>.</w:t>
            </w:r>
          </w:p>
          <w:p w14:paraId="717202FB" w14:textId="77777777" w:rsidR="00BF1E6B" w:rsidRPr="00BF1E6B" w:rsidRDefault="001F36A1" w:rsidP="00BF1E6B">
            <w:pPr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int="eastAsia"/>
                <w:lang w:eastAsia="ko-KR"/>
              </w:rPr>
              <w:t xml:space="preserve">- </w:t>
            </w:r>
            <w:r w:rsidR="00BF1E6B" w:rsidRPr="00BF1E6B">
              <w:rPr>
                <w:rFonts w:ascii="휴먼명조" w:eastAsia="휴먼명조"/>
                <w:lang w:eastAsia="ko-KR"/>
              </w:rPr>
              <w:t>B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안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: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가족과의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합의를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전제로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치료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강도와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방법을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조정한다</w:t>
            </w:r>
            <w:r w:rsidR="00BF1E6B" w:rsidRPr="00BF1E6B">
              <w:rPr>
                <w:rFonts w:ascii="휴먼명조" w:eastAsia="휴먼명조"/>
                <w:lang w:eastAsia="ko-KR"/>
              </w:rPr>
              <w:t>.</w:t>
            </w:r>
          </w:p>
          <w:p w14:paraId="3DE93931" w14:textId="72BD0088" w:rsidR="00BF1E6B" w:rsidRPr="00BF1E6B" w:rsidRDefault="00BF1E6B" w:rsidP="00BF1E6B">
            <w:pPr>
              <w:rPr>
                <w:rFonts w:ascii="휴먼명조" w:eastAsia="휴먼명조"/>
                <w:lang w:eastAsia="ko-KR"/>
              </w:rPr>
            </w:pPr>
            <w:r w:rsidRPr="00BF1E6B">
              <w:rPr>
                <w:rFonts w:ascii="휴먼명조" w:eastAsia="휴먼명조"/>
                <w:lang w:eastAsia="ko-KR"/>
              </w:rPr>
              <w:t xml:space="preserve">   </w:t>
            </w:r>
            <w:r w:rsidRPr="00BF1E6B">
              <w:rPr>
                <w:rFonts w:ascii="휴먼명조" w:eastAsia="휴먼명조" w:hint="eastAsia"/>
                <w:lang w:eastAsia="ko-KR"/>
              </w:rPr>
              <w:t>내용</w:t>
            </w:r>
            <w:r w:rsidRPr="00BF1E6B">
              <w:rPr>
                <w:rFonts w:ascii="휴먼명조" w:eastAsia="휴먼명조"/>
                <w:lang w:eastAsia="ko-KR"/>
              </w:rPr>
              <w:t xml:space="preserve">: </w:t>
            </w:r>
            <w:r w:rsidRPr="00BF1E6B">
              <w:rPr>
                <w:rFonts w:ascii="휴먼명조" w:eastAsia="휴먼명조" w:hint="eastAsia"/>
                <w:lang w:eastAsia="ko-KR"/>
              </w:rPr>
              <w:t>환자의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proofErr w:type="spellStart"/>
            <w:r w:rsidRPr="00BF1E6B">
              <w:rPr>
                <w:rFonts w:ascii="휴먼명조" w:eastAsia="휴먼명조" w:hint="eastAsia"/>
                <w:lang w:eastAsia="ko-KR"/>
              </w:rPr>
              <w:t>동의하에</w:t>
            </w:r>
            <w:proofErr w:type="spellEnd"/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보호자</w:t>
            </w:r>
            <w:r w:rsidRPr="00BF1E6B">
              <w:rPr>
                <w:rFonts w:ascii="휴먼명조" w:eastAsia="휴먼명조"/>
                <w:lang w:eastAsia="ko-KR"/>
              </w:rPr>
              <w:t>(</w:t>
            </w:r>
            <w:r w:rsidRPr="00BF1E6B">
              <w:rPr>
                <w:rFonts w:ascii="휴먼명조" w:eastAsia="휴먼명조" w:hint="eastAsia"/>
                <w:lang w:eastAsia="ko-KR"/>
              </w:rPr>
              <w:t>가족</w:t>
            </w:r>
            <w:r w:rsidRPr="00BF1E6B">
              <w:rPr>
                <w:rFonts w:ascii="휴먼명조" w:eastAsia="휴먼명조"/>
                <w:lang w:eastAsia="ko-KR"/>
              </w:rPr>
              <w:t xml:space="preserve">, </w:t>
            </w:r>
            <w:r w:rsidRPr="00BF1E6B">
              <w:rPr>
                <w:rFonts w:ascii="휴먼명조" w:eastAsia="휴먼명조" w:hint="eastAsia"/>
                <w:lang w:eastAsia="ko-KR"/>
              </w:rPr>
              <w:t>매니저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등</w:t>
            </w:r>
            <w:r w:rsidRPr="00BF1E6B">
              <w:rPr>
                <w:rFonts w:ascii="휴먼명조" w:eastAsia="휴먼명조"/>
                <w:lang w:eastAsia="ko-KR"/>
              </w:rPr>
              <w:t>)</w:t>
            </w:r>
            <w:r w:rsidRPr="00BF1E6B">
              <w:rPr>
                <w:rFonts w:ascii="휴먼명조" w:eastAsia="휴먼명조" w:hint="eastAsia"/>
                <w:lang w:eastAsia="ko-KR"/>
              </w:rPr>
              <w:t>를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상담에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참여시킨다</w:t>
            </w:r>
            <w:r w:rsidRPr="00BF1E6B">
              <w:rPr>
                <w:rFonts w:ascii="휴먼명조" w:eastAsia="휴먼명조"/>
                <w:lang w:eastAsia="ko-KR"/>
              </w:rPr>
              <w:t xml:space="preserve">. </w:t>
            </w:r>
            <w:r w:rsidRPr="00BF1E6B">
              <w:rPr>
                <w:rFonts w:ascii="휴먼명조" w:eastAsia="휴먼명조" w:hint="eastAsia"/>
                <w:lang w:eastAsia="ko-KR"/>
              </w:rPr>
              <w:t>보호자의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지지를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바탕으로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환자가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느낄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심리적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부담을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나누고</w:t>
            </w:r>
            <w:r w:rsidRPr="00BF1E6B">
              <w:rPr>
                <w:rFonts w:ascii="휴먼명조" w:eastAsia="휴먼명조"/>
                <w:lang w:eastAsia="ko-KR"/>
              </w:rPr>
              <w:t xml:space="preserve">, </w:t>
            </w:r>
            <w:r w:rsidRPr="00BF1E6B">
              <w:rPr>
                <w:rFonts w:ascii="휴먼명조" w:eastAsia="휴먼명조" w:hint="eastAsia"/>
                <w:lang w:eastAsia="ko-KR"/>
              </w:rPr>
              <w:t>극도로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가는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침으로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테스트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시술을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하는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등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치료의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강도와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방법을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타협적으로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조정한다</w:t>
            </w:r>
            <w:r w:rsidRPr="00BF1E6B">
              <w:rPr>
                <w:rFonts w:ascii="휴먼명조" w:eastAsia="휴먼명조"/>
                <w:lang w:eastAsia="ko-KR"/>
              </w:rPr>
              <w:t>.</w:t>
            </w:r>
          </w:p>
          <w:p w14:paraId="3743D6C2" w14:textId="0AAC1856" w:rsidR="00BF1E6B" w:rsidRPr="00BF1E6B" w:rsidRDefault="00BF1E6B" w:rsidP="00BF1E6B">
            <w:pPr>
              <w:rPr>
                <w:rFonts w:ascii="휴먼명조" w:eastAsia="휴먼명조"/>
                <w:lang w:eastAsia="ko-KR"/>
              </w:rPr>
            </w:pPr>
            <w:r w:rsidRPr="00BF1E6B">
              <w:rPr>
                <w:rFonts w:ascii="휴먼명조" w:eastAsia="휴먼명조"/>
                <w:lang w:eastAsia="ko-KR"/>
              </w:rPr>
              <w:t xml:space="preserve">   </w:t>
            </w:r>
            <w:r w:rsidRPr="00BF1E6B">
              <w:rPr>
                <w:rFonts w:ascii="휴먼명조" w:eastAsia="휴먼명조" w:hint="eastAsia"/>
                <w:lang w:eastAsia="ko-KR"/>
              </w:rPr>
              <w:t>장점</w:t>
            </w:r>
            <w:r w:rsidRPr="00BF1E6B">
              <w:rPr>
                <w:rFonts w:ascii="휴먼명조" w:eastAsia="휴먼명조"/>
                <w:lang w:eastAsia="ko-KR"/>
              </w:rPr>
              <w:t xml:space="preserve">: </w:t>
            </w:r>
            <w:r w:rsidRPr="00BF1E6B">
              <w:rPr>
                <w:rFonts w:ascii="휴먼명조" w:eastAsia="휴먼명조" w:hint="eastAsia"/>
                <w:lang w:eastAsia="ko-KR"/>
              </w:rPr>
              <w:t>지지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시스템을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활용해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환자의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고립감을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덜어주고</w:t>
            </w:r>
            <w:r w:rsidRPr="00BF1E6B">
              <w:rPr>
                <w:rFonts w:ascii="휴먼명조" w:eastAsia="휴먼명조"/>
                <w:lang w:eastAsia="ko-KR"/>
              </w:rPr>
              <w:t xml:space="preserve">, </w:t>
            </w:r>
            <w:r w:rsidRPr="00BF1E6B">
              <w:rPr>
                <w:rFonts w:ascii="휴먼명조" w:eastAsia="휴먼명조" w:hint="eastAsia"/>
                <w:lang w:eastAsia="ko-KR"/>
              </w:rPr>
              <w:t>보다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현실적인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설득이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가능하다</w:t>
            </w:r>
            <w:r w:rsidRPr="00BF1E6B">
              <w:rPr>
                <w:rFonts w:ascii="휴먼명조" w:eastAsia="휴먼명조"/>
                <w:lang w:eastAsia="ko-KR"/>
              </w:rPr>
              <w:t>.</w:t>
            </w:r>
          </w:p>
          <w:p w14:paraId="04AA71D2" w14:textId="17D94BA5" w:rsidR="00BF1E6B" w:rsidRDefault="00BF1E6B" w:rsidP="00BF1E6B">
            <w:pPr>
              <w:rPr>
                <w:rFonts w:ascii="휴먼명조" w:eastAsia="휴먼명조"/>
                <w:lang w:eastAsia="ko-KR"/>
              </w:rPr>
            </w:pPr>
            <w:r w:rsidRPr="00BF1E6B">
              <w:rPr>
                <w:rFonts w:ascii="휴먼명조" w:eastAsia="휴먼명조"/>
                <w:lang w:eastAsia="ko-KR"/>
              </w:rPr>
              <w:t xml:space="preserve">   </w:t>
            </w:r>
            <w:r w:rsidRPr="00BF1E6B">
              <w:rPr>
                <w:rFonts w:ascii="휴먼명조" w:eastAsia="휴먼명조" w:hint="eastAsia"/>
                <w:lang w:eastAsia="ko-KR"/>
              </w:rPr>
              <w:t>단점</w:t>
            </w:r>
            <w:r w:rsidRPr="00BF1E6B">
              <w:rPr>
                <w:rFonts w:ascii="휴먼명조" w:eastAsia="휴먼명조"/>
                <w:lang w:eastAsia="ko-KR"/>
              </w:rPr>
              <w:t xml:space="preserve">: </w:t>
            </w:r>
            <w:r w:rsidRPr="00BF1E6B">
              <w:rPr>
                <w:rFonts w:ascii="휴먼명조" w:eastAsia="휴먼명조" w:hint="eastAsia"/>
                <w:lang w:eastAsia="ko-KR"/>
              </w:rPr>
              <w:t>환자가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가족과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의료진에게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압박감을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느끼거나</w:t>
            </w:r>
            <w:r w:rsidRPr="00BF1E6B">
              <w:rPr>
                <w:rFonts w:ascii="휴먼명조" w:eastAsia="휴먼명조"/>
                <w:lang w:eastAsia="ko-KR"/>
              </w:rPr>
              <w:t xml:space="preserve">, </w:t>
            </w:r>
            <w:r w:rsidRPr="00BF1E6B">
              <w:rPr>
                <w:rFonts w:ascii="휴먼명조" w:eastAsia="휴먼명조" w:hint="eastAsia"/>
                <w:lang w:eastAsia="ko-KR"/>
              </w:rPr>
              <w:t>자신의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공포가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proofErr w:type="spellStart"/>
            <w:r w:rsidRPr="00BF1E6B">
              <w:rPr>
                <w:rFonts w:ascii="휴먼명조" w:eastAsia="휴먼명조" w:hint="eastAsia"/>
                <w:lang w:eastAsia="ko-KR"/>
              </w:rPr>
              <w:t>존중받지</w:t>
            </w:r>
            <w:proofErr w:type="spellEnd"/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못한다고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느껴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오히려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관계가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악화될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수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있다</w:t>
            </w:r>
            <w:r w:rsidRPr="00BF1E6B">
              <w:rPr>
                <w:rFonts w:ascii="휴먼명조" w:eastAsia="휴먼명조"/>
                <w:lang w:eastAsia="ko-KR"/>
              </w:rPr>
              <w:t>.</w:t>
            </w:r>
          </w:p>
          <w:p w14:paraId="1CE90E1E" w14:textId="77777777" w:rsidR="00BF1E6B" w:rsidRPr="00BF1E6B" w:rsidRDefault="001F36A1" w:rsidP="00BF1E6B">
            <w:pPr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int="eastAsia"/>
                <w:lang w:eastAsia="ko-KR"/>
              </w:rPr>
              <w:t xml:space="preserve">- </w:t>
            </w:r>
            <w:r w:rsidR="00BF1E6B" w:rsidRPr="00BF1E6B">
              <w:rPr>
                <w:rFonts w:ascii="휴먼명조" w:eastAsia="휴먼명조"/>
                <w:lang w:eastAsia="ko-KR"/>
              </w:rPr>
              <w:t>C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안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: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의료적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근거와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환자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안전을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최우선으로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하여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,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무리하지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않는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범위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내에서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점진적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치료를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제안한다</w:t>
            </w:r>
            <w:r w:rsidR="00BF1E6B" w:rsidRPr="00BF1E6B">
              <w:rPr>
                <w:rFonts w:ascii="휴먼명조" w:eastAsia="휴먼명조"/>
                <w:lang w:eastAsia="ko-KR"/>
              </w:rPr>
              <w:t>.</w:t>
            </w:r>
          </w:p>
          <w:p w14:paraId="33CF5BEE" w14:textId="24848C84" w:rsidR="00BF1E6B" w:rsidRPr="00BF1E6B" w:rsidRDefault="00BF1E6B" w:rsidP="00BF1E6B">
            <w:pPr>
              <w:rPr>
                <w:rFonts w:ascii="휴먼명조" w:eastAsia="휴먼명조"/>
                <w:lang w:eastAsia="ko-KR"/>
              </w:rPr>
            </w:pPr>
            <w:r w:rsidRPr="00BF1E6B">
              <w:rPr>
                <w:rFonts w:ascii="휴먼명조" w:eastAsia="휴먼명조"/>
                <w:lang w:eastAsia="ko-KR"/>
              </w:rPr>
              <w:t xml:space="preserve">   </w:t>
            </w:r>
            <w:r w:rsidRPr="00BF1E6B">
              <w:rPr>
                <w:rFonts w:ascii="휴먼명조" w:eastAsia="휴먼명조" w:hint="eastAsia"/>
                <w:lang w:eastAsia="ko-KR"/>
              </w:rPr>
              <w:t>내용</w:t>
            </w:r>
            <w:r w:rsidRPr="00BF1E6B">
              <w:rPr>
                <w:rFonts w:ascii="휴먼명조" w:eastAsia="휴먼명조"/>
                <w:lang w:eastAsia="ko-KR"/>
              </w:rPr>
              <w:t xml:space="preserve">: </w:t>
            </w:r>
            <w:r w:rsidRPr="00BF1E6B">
              <w:rPr>
                <w:rFonts w:ascii="휴먼명조" w:eastAsia="휴먼명조" w:hint="eastAsia"/>
                <w:lang w:eastAsia="ko-KR"/>
              </w:rPr>
              <w:t>의학적으로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가장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효과적인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침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치료를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최종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목표로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하되</w:t>
            </w:r>
            <w:r w:rsidRPr="00BF1E6B">
              <w:rPr>
                <w:rFonts w:ascii="휴먼명조" w:eastAsia="휴먼명조"/>
                <w:lang w:eastAsia="ko-KR"/>
              </w:rPr>
              <w:t xml:space="preserve">, </w:t>
            </w:r>
            <w:r w:rsidRPr="00BF1E6B">
              <w:rPr>
                <w:rFonts w:ascii="휴먼명조" w:eastAsia="휴먼명조" w:hint="eastAsia"/>
                <w:lang w:eastAsia="ko-KR"/>
              </w:rPr>
              <w:t>환자의</w:t>
            </w:r>
            <w:r w:rsidRPr="00BF1E6B">
              <w:rPr>
                <w:rFonts w:ascii="휴먼명조" w:eastAsia="휴먼명조"/>
                <w:lang w:eastAsia="ko-KR"/>
              </w:rPr>
              <w:t xml:space="preserve"> '</w:t>
            </w:r>
            <w:r w:rsidRPr="00BF1E6B">
              <w:rPr>
                <w:rFonts w:ascii="휴먼명조" w:eastAsia="휴먼명조" w:hint="eastAsia"/>
                <w:lang w:eastAsia="ko-KR"/>
              </w:rPr>
              <w:t>심리적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안전</w:t>
            </w:r>
            <w:r w:rsidRPr="00BF1E6B">
              <w:rPr>
                <w:rFonts w:ascii="휴먼명조" w:eastAsia="휴먼명조"/>
                <w:lang w:eastAsia="ko-KR"/>
              </w:rPr>
              <w:t>'</w:t>
            </w:r>
            <w:r w:rsidRPr="00BF1E6B">
              <w:rPr>
                <w:rFonts w:ascii="휴먼명조" w:eastAsia="휴먼명조" w:hint="eastAsia"/>
                <w:lang w:eastAsia="ko-KR"/>
              </w:rPr>
              <w:t>을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최우선으로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고려한다</w:t>
            </w:r>
            <w:r w:rsidRPr="00BF1E6B">
              <w:rPr>
                <w:rFonts w:ascii="휴먼명조" w:eastAsia="휴먼명조"/>
                <w:lang w:eastAsia="ko-KR"/>
              </w:rPr>
              <w:t xml:space="preserve">. </w:t>
            </w:r>
            <w:r w:rsidRPr="00BF1E6B">
              <w:rPr>
                <w:rFonts w:ascii="휴먼명조" w:eastAsia="휴먼명조" w:hint="eastAsia"/>
                <w:lang w:eastAsia="ko-KR"/>
              </w:rPr>
              <w:t>공포심을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치료의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대상으로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보고</w:t>
            </w:r>
            <w:r w:rsidRPr="00BF1E6B">
              <w:rPr>
                <w:rFonts w:ascii="휴먼명조" w:eastAsia="휴먼명조"/>
                <w:lang w:eastAsia="ko-KR"/>
              </w:rPr>
              <w:t xml:space="preserve">, </w:t>
            </w:r>
            <w:r w:rsidRPr="00BF1E6B">
              <w:rPr>
                <w:rFonts w:ascii="휴먼명조" w:eastAsia="휴먼명조" w:hint="eastAsia"/>
                <w:lang w:eastAsia="ko-KR"/>
              </w:rPr>
              <w:t>호흡법</w:t>
            </w:r>
            <w:r w:rsidRPr="00BF1E6B">
              <w:rPr>
                <w:rFonts w:ascii="휴먼명조" w:eastAsia="휴먼명조"/>
                <w:lang w:eastAsia="ko-KR"/>
              </w:rPr>
              <w:t xml:space="preserve">, </w:t>
            </w:r>
            <w:r w:rsidRPr="00BF1E6B">
              <w:rPr>
                <w:rFonts w:ascii="휴먼명조" w:eastAsia="휴먼명조" w:hint="eastAsia"/>
                <w:lang w:eastAsia="ko-KR"/>
              </w:rPr>
              <w:t>이완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요법</w:t>
            </w:r>
            <w:r w:rsidRPr="00BF1E6B">
              <w:rPr>
                <w:rFonts w:ascii="휴먼명조" w:eastAsia="휴먼명조"/>
                <w:lang w:eastAsia="ko-KR"/>
              </w:rPr>
              <w:t xml:space="preserve">, </w:t>
            </w:r>
            <w:r w:rsidRPr="00BF1E6B">
              <w:rPr>
                <w:rFonts w:ascii="휴먼명조" w:eastAsia="휴먼명조" w:hint="eastAsia"/>
                <w:lang w:eastAsia="ko-KR"/>
              </w:rPr>
              <w:t>단계적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노출</w:t>
            </w:r>
            <w:r w:rsidRPr="00BF1E6B">
              <w:rPr>
                <w:rFonts w:ascii="휴먼명조" w:eastAsia="휴먼명조"/>
                <w:lang w:eastAsia="ko-KR"/>
              </w:rPr>
              <w:t>(</w:t>
            </w:r>
            <w:proofErr w:type="spellStart"/>
            <w:r w:rsidRPr="00BF1E6B">
              <w:rPr>
                <w:rFonts w:ascii="휴먼명조" w:eastAsia="휴먼명조" w:hint="eastAsia"/>
                <w:lang w:eastAsia="ko-KR"/>
              </w:rPr>
              <w:t>탈감작</w:t>
            </w:r>
            <w:proofErr w:type="spellEnd"/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요법</w:t>
            </w:r>
            <w:r w:rsidRPr="00BF1E6B">
              <w:rPr>
                <w:rFonts w:ascii="휴먼명조" w:eastAsia="휴먼명조"/>
                <w:lang w:eastAsia="ko-KR"/>
              </w:rPr>
              <w:t xml:space="preserve">) </w:t>
            </w:r>
            <w:r w:rsidRPr="00BF1E6B">
              <w:rPr>
                <w:rFonts w:ascii="휴먼명조" w:eastAsia="휴먼명조" w:hint="eastAsia"/>
                <w:lang w:eastAsia="ko-KR"/>
              </w:rPr>
              <w:t>등을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병행하는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통합적인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치료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계획을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제안한다</w:t>
            </w:r>
            <w:r w:rsidRPr="00BF1E6B">
              <w:rPr>
                <w:rFonts w:ascii="휴먼명조" w:eastAsia="휴먼명조"/>
                <w:lang w:eastAsia="ko-KR"/>
              </w:rPr>
              <w:t>.</w:t>
            </w:r>
          </w:p>
          <w:p w14:paraId="35069ACB" w14:textId="440A0397" w:rsidR="00BF1E6B" w:rsidRPr="00BF1E6B" w:rsidRDefault="00BF1E6B" w:rsidP="00BF1E6B">
            <w:pPr>
              <w:rPr>
                <w:rFonts w:ascii="휴먼명조" w:eastAsia="휴먼명조"/>
                <w:lang w:eastAsia="ko-KR"/>
              </w:rPr>
            </w:pPr>
            <w:r w:rsidRPr="00BF1E6B">
              <w:rPr>
                <w:rFonts w:ascii="휴먼명조" w:eastAsia="휴먼명조"/>
                <w:lang w:eastAsia="ko-KR"/>
              </w:rPr>
              <w:t xml:space="preserve">   </w:t>
            </w:r>
            <w:r w:rsidRPr="00BF1E6B">
              <w:rPr>
                <w:rFonts w:ascii="휴먼명조" w:eastAsia="휴먼명조" w:hint="eastAsia"/>
                <w:lang w:eastAsia="ko-KR"/>
              </w:rPr>
              <w:t>장점</w:t>
            </w:r>
            <w:r w:rsidRPr="00BF1E6B">
              <w:rPr>
                <w:rFonts w:ascii="휴먼명조" w:eastAsia="휴먼명조"/>
                <w:lang w:eastAsia="ko-KR"/>
              </w:rPr>
              <w:t xml:space="preserve">: </w:t>
            </w:r>
            <w:r w:rsidRPr="00BF1E6B">
              <w:rPr>
                <w:rFonts w:ascii="휴먼명조" w:eastAsia="휴먼명조" w:hint="eastAsia"/>
                <w:lang w:eastAsia="ko-KR"/>
              </w:rPr>
              <w:t>문제의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근본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원인</w:t>
            </w:r>
            <w:r w:rsidRPr="00BF1E6B">
              <w:rPr>
                <w:rFonts w:ascii="휴먼명조" w:eastAsia="휴먼명조"/>
                <w:lang w:eastAsia="ko-KR"/>
              </w:rPr>
              <w:t>(</w:t>
            </w:r>
            <w:r w:rsidRPr="00BF1E6B">
              <w:rPr>
                <w:rFonts w:ascii="휴먼명조" w:eastAsia="휴먼명조" w:hint="eastAsia"/>
                <w:lang w:eastAsia="ko-KR"/>
              </w:rPr>
              <w:t>공포</w:t>
            </w:r>
            <w:r w:rsidRPr="00BF1E6B">
              <w:rPr>
                <w:rFonts w:ascii="휴먼명조" w:eastAsia="휴먼명조"/>
                <w:lang w:eastAsia="ko-KR"/>
              </w:rPr>
              <w:t>)</w:t>
            </w:r>
            <w:r w:rsidRPr="00BF1E6B">
              <w:rPr>
                <w:rFonts w:ascii="휴먼명조" w:eastAsia="휴먼명조" w:hint="eastAsia"/>
                <w:lang w:eastAsia="ko-KR"/>
              </w:rPr>
              <w:t>에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접근하여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환자를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전인격적으로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치료하며</w:t>
            </w:r>
            <w:r w:rsidRPr="00BF1E6B">
              <w:rPr>
                <w:rFonts w:ascii="휴먼명조" w:eastAsia="휴먼명조"/>
                <w:lang w:eastAsia="ko-KR"/>
              </w:rPr>
              <w:t xml:space="preserve">, </w:t>
            </w:r>
            <w:r w:rsidRPr="00BF1E6B">
              <w:rPr>
                <w:rFonts w:ascii="휴먼명조" w:eastAsia="휴먼명조" w:hint="eastAsia"/>
                <w:lang w:eastAsia="ko-KR"/>
              </w:rPr>
              <w:t>성공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시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치료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효과와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환자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만족도가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가장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높다</w:t>
            </w:r>
            <w:r w:rsidRPr="00BF1E6B">
              <w:rPr>
                <w:rFonts w:ascii="휴먼명조" w:eastAsia="휴먼명조"/>
                <w:lang w:eastAsia="ko-KR"/>
              </w:rPr>
              <w:t>.</w:t>
            </w:r>
          </w:p>
          <w:p w14:paraId="50A89861" w14:textId="471218A8" w:rsidR="00BF1E6B" w:rsidRDefault="00BF1E6B" w:rsidP="00BF1E6B">
            <w:pPr>
              <w:rPr>
                <w:rFonts w:ascii="휴먼명조" w:eastAsia="휴먼명조"/>
                <w:lang w:eastAsia="ko-KR"/>
              </w:rPr>
            </w:pPr>
            <w:r w:rsidRPr="00BF1E6B">
              <w:rPr>
                <w:rFonts w:ascii="휴먼명조" w:eastAsia="휴먼명조"/>
                <w:lang w:eastAsia="ko-KR"/>
              </w:rPr>
              <w:t xml:space="preserve">   </w:t>
            </w:r>
            <w:r w:rsidRPr="00BF1E6B">
              <w:rPr>
                <w:rFonts w:ascii="휴먼명조" w:eastAsia="휴먼명조" w:hint="eastAsia"/>
                <w:lang w:eastAsia="ko-KR"/>
              </w:rPr>
              <w:t>단점</w:t>
            </w:r>
            <w:r w:rsidRPr="00BF1E6B">
              <w:rPr>
                <w:rFonts w:ascii="휴먼명조" w:eastAsia="휴먼명조"/>
                <w:lang w:eastAsia="ko-KR"/>
              </w:rPr>
              <w:t xml:space="preserve">: </w:t>
            </w:r>
            <w:r w:rsidRPr="00BF1E6B">
              <w:rPr>
                <w:rFonts w:ascii="휴먼명조" w:eastAsia="휴먼명조" w:hint="eastAsia"/>
                <w:lang w:eastAsia="ko-KR"/>
              </w:rPr>
              <w:t>많은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시간과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노력이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필요하며</w:t>
            </w:r>
            <w:r w:rsidRPr="00BF1E6B">
              <w:rPr>
                <w:rFonts w:ascii="휴먼명조" w:eastAsia="휴먼명조"/>
                <w:lang w:eastAsia="ko-KR"/>
              </w:rPr>
              <w:t xml:space="preserve">, </w:t>
            </w:r>
            <w:r w:rsidRPr="00BF1E6B">
              <w:rPr>
                <w:rFonts w:ascii="휴먼명조" w:eastAsia="휴먼명조" w:hint="eastAsia"/>
                <w:lang w:eastAsia="ko-KR"/>
              </w:rPr>
              <w:t>치료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과정의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불확실성으로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인해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환자가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중도에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포기할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위험이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있다</w:t>
            </w:r>
            <w:r w:rsidRPr="00BF1E6B">
              <w:rPr>
                <w:rFonts w:ascii="휴먼명조" w:eastAsia="휴먼명조"/>
                <w:lang w:eastAsia="ko-KR"/>
              </w:rPr>
              <w:t>.</w:t>
            </w:r>
          </w:p>
          <w:p w14:paraId="5FC559DD" w14:textId="77777777" w:rsidR="00BF1E6B" w:rsidRPr="00BF1E6B" w:rsidRDefault="001F36A1" w:rsidP="00BF1E6B">
            <w:pPr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int="eastAsia"/>
                <w:lang w:eastAsia="ko-KR"/>
              </w:rPr>
              <w:t xml:space="preserve">- </w:t>
            </w:r>
            <w:r w:rsidR="00BF1E6B" w:rsidRPr="00BF1E6B">
              <w:rPr>
                <w:rFonts w:ascii="휴먼명조" w:eastAsia="휴먼명조"/>
                <w:lang w:eastAsia="ko-KR"/>
              </w:rPr>
              <w:t>D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안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: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치료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개입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최소화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,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생활습관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교정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중심으로</w:t>
            </w:r>
            <w:r w:rsidR="00BF1E6B"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="00BF1E6B" w:rsidRPr="00BF1E6B">
              <w:rPr>
                <w:rFonts w:ascii="휴먼명조" w:eastAsia="휴먼명조" w:hint="eastAsia"/>
                <w:lang w:eastAsia="ko-KR"/>
              </w:rPr>
              <w:t>관리한다</w:t>
            </w:r>
            <w:r w:rsidR="00BF1E6B" w:rsidRPr="00BF1E6B">
              <w:rPr>
                <w:rFonts w:ascii="휴먼명조" w:eastAsia="휴먼명조"/>
                <w:lang w:eastAsia="ko-KR"/>
              </w:rPr>
              <w:t>.</w:t>
            </w:r>
          </w:p>
          <w:p w14:paraId="31155092" w14:textId="2E1CDF31" w:rsidR="00BF1E6B" w:rsidRPr="00BF1E6B" w:rsidRDefault="00BF1E6B" w:rsidP="00BF1E6B">
            <w:pPr>
              <w:rPr>
                <w:rFonts w:ascii="휴먼명조" w:eastAsia="휴먼명조"/>
                <w:lang w:eastAsia="ko-KR"/>
              </w:rPr>
            </w:pPr>
            <w:r w:rsidRPr="00BF1E6B">
              <w:rPr>
                <w:rFonts w:ascii="휴먼명조" w:eastAsia="휴먼명조"/>
                <w:lang w:eastAsia="ko-KR"/>
              </w:rPr>
              <w:t xml:space="preserve">   </w:t>
            </w:r>
            <w:r w:rsidRPr="00BF1E6B">
              <w:rPr>
                <w:rFonts w:ascii="휴먼명조" w:eastAsia="휴먼명조" w:hint="eastAsia"/>
                <w:lang w:eastAsia="ko-KR"/>
              </w:rPr>
              <w:t>내용</w:t>
            </w:r>
            <w:r w:rsidRPr="00BF1E6B">
              <w:rPr>
                <w:rFonts w:ascii="휴먼명조" w:eastAsia="휴먼명조"/>
                <w:lang w:eastAsia="ko-KR"/>
              </w:rPr>
              <w:t xml:space="preserve">: </w:t>
            </w:r>
            <w:r w:rsidRPr="00BF1E6B">
              <w:rPr>
                <w:rFonts w:ascii="휴먼명조" w:eastAsia="휴먼명조" w:hint="eastAsia"/>
                <w:lang w:eastAsia="ko-KR"/>
              </w:rPr>
              <w:t>적극적인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치료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개입을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모두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보류한다</w:t>
            </w:r>
            <w:r w:rsidRPr="00BF1E6B">
              <w:rPr>
                <w:rFonts w:ascii="휴먼명조" w:eastAsia="휴먼명조"/>
                <w:lang w:eastAsia="ko-KR"/>
              </w:rPr>
              <w:t xml:space="preserve">. </w:t>
            </w:r>
            <w:r w:rsidRPr="00BF1E6B">
              <w:rPr>
                <w:rFonts w:ascii="휴먼명조" w:eastAsia="휴먼명조" w:hint="eastAsia"/>
                <w:lang w:eastAsia="ko-KR"/>
              </w:rPr>
              <w:t>대신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통증을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악화시키는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모든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활동</w:t>
            </w:r>
            <w:r w:rsidRPr="00BF1E6B">
              <w:rPr>
                <w:rFonts w:ascii="휴먼명조" w:eastAsia="휴먼명조"/>
                <w:lang w:eastAsia="ko-KR"/>
              </w:rPr>
              <w:t>(</w:t>
            </w:r>
            <w:r w:rsidRPr="00BF1E6B">
              <w:rPr>
                <w:rFonts w:ascii="휴먼명조" w:eastAsia="휴먼명조" w:hint="eastAsia"/>
                <w:lang w:eastAsia="ko-KR"/>
              </w:rPr>
              <w:t>연습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포함</w:t>
            </w:r>
            <w:r w:rsidRPr="00BF1E6B">
              <w:rPr>
                <w:rFonts w:ascii="휴먼명조" w:eastAsia="휴먼명조"/>
                <w:lang w:eastAsia="ko-KR"/>
              </w:rPr>
              <w:t>)</w:t>
            </w:r>
            <w:r w:rsidRPr="00BF1E6B">
              <w:rPr>
                <w:rFonts w:ascii="휴먼명조" w:eastAsia="휴먼명조" w:hint="eastAsia"/>
                <w:lang w:eastAsia="ko-KR"/>
              </w:rPr>
              <w:t>의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중단을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권고하고</w:t>
            </w:r>
            <w:r w:rsidRPr="00BF1E6B">
              <w:rPr>
                <w:rFonts w:ascii="휴먼명조" w:eastAsia="휴먼명조"/>
                <w:lang w:eastAsia="ko-KR"/>
              </w:rPr>
              <w:t xml:space="preserve">, </w:t>
            </w:r>
            <w:r w:rsidRPr="00BF1E6B">
              <w:rPr>
                <w:rFonts w:ascii="휴먼명조" w:eastAsia="휴먼명조" w:hint="eastAsia"/>
                <w:lang w:eastAsia="ko-KR"/>
              </w:rPr>
              <w:t>스트레칭</w:t>
            </w:r>
            <w:r w:rsidRPr="00BF1E6B">
              <w:rPr>
                <w:rFonts w:ascii="휴먼명조" w:eastAsia="휴먼명조"/>
                <w:lang w:eastAsia="ko-KR"/>
              </w:rPr>
              <w:t xml:space="preserve">, </w:t>
            </w:r>
            <w:r w:rsidRPr="00BF1E6B">
              <w:rPr>
                <w:rFonts w:ascii="휴먼명조" w:eastAsia="휴먼명조" w:hint="eastAsia"/>
                <w:lang w:eastAsia="ko-KR"/>
              </w:rPr>
              <w:t>휴식</w:t>
            </w:r>
            <w:r w:rsidRPr="00BF1E6B">
              <w:rPr>
                <w:rFonts w:ascii="휴먼명조" w:eastAsia="휴먼명조"/>
                <w:lang w:eastAsia="ko-KR"/>
              </w:rPr>
              <w:t xml:space="preserve">, </w:t>
            </w:r>
            <w:r w:rsidRPr="00BF1E6B">
              <w:rPr>
                <w:rFonts w:ascii="휴먼명조" w:eastAsia="휴먼명조" w:hint="eastAsia"/>
                <w:lang w:eastAsia="ko-KR"/>
              </w:rPr>
              <w:t>보조기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착용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등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보존적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관리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방법을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교육하며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경과를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지켜본다</w:t>
            </w:r>
            <w:r w:rsidRPr="00BF1E6B">
              <w:rPr>
                <w:rFonts w:ascii="휴먼명조" w:eastAsia="휴먼명조"/>
                <w:lang w:eastAsia="ko-KR"/>
              </w:rPr>
              <w:t>.</w:t>
            </w:r>
          </w:p>
          <w:p w14:paraId="19C0D05A" w14:textId="5790A36E" w:rsidR="00BF1E6B" w:rsidRPr="00BF1E6B" w:rsidRDefault="00BF1E6B" w:rsidP="00BF1E6B">
            <w:pPr>
              <w:rPr>
                <w:rFonts w:ascii="휴먼명조" w:eastAsia="휴먼명조"/>
                <w:lang w:eastAsia="ko-KR"/>
              </w:rPr>
            </w:pPr>
            <w:r w:rsidRPr="00BF1E6B">
              <w:rPr>
                <w:rFonts w:ascii="휴먼명조" w:eastAsia="휴먼명조"/>
                <w:lang w:eastAsia="ko-KR"/>
              </w:rPr>
              <w:t xml:space="preserve">   </w:t>
            </w:r>
            <w:r w:rsidRPr="00BF1E6B">
              <w:rPr>
                <w:rFonts w:ascii="휴먼명조" w:eastAsia="휴먼명조" w:hint="eastAsia"/>
                <w:lang w:eastAsia="ko-KR"/>
              </w:rPr>
              <w:t>장점</w:t>
            </w:r>
            <w:r w:rsidRPr="00BF1E6B">
              <w:rPr>
                <w:rFonts w:ascii="휴먼명조" w:eastAsia="휴먼명조"/>
                <w:lang w:eastAsia="ko-KR"/>
              </w:rPr>
              <w:t xml:space="preserve">: </w:t>
            </w:r>
            <w:r w:rsidRPr="00BF1E6B">
              <w:rPr>
                <w:rFonts w:ascii="휴먼명조" w:eastAsia="휴먼명조" w:hint="eastAsia"/>
                <w:lang w:eastAsia="ko-KR"/>
              </w:rPr>
              <w:t>환자의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공포를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전혀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자극하지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않으며</w:t>
            </w:r>
            <w:r w:rsidRPr="00BF1E6B">
              <w:rPr>
                <w:rFonts w:ascii="휴먼명조" w:eastAsia="휴먼명조"/>
                <w:lang w:eastAsia="ko-KR"/>
              </w:rPr>
              <w:t xml:space="preserve">, </w:t>
            </w:r>
            <w:r w:rsidRPr="00BF1E6B">
              <w:rPr>
                <w:rFonts w:ascii="휴먼명조" w:eastAsia="휴먼명조" w:hint="eastAsia"/>
                <w:lang w:eastAsia="ko-KR"/>
              </w:rPr>
              <w:t>갈등의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소지를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원천적으로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차단한다</w:t>
            </w:r>
            <w:r w:rsidRPr="00BF1E6B">
              <w:rPr>
                <w:rFonts w:ascii="휴먼명조" w:eastAsia="휴먼명조"/>
                <w:lang w:eastAsia="ko-KR"/>
              </w:rPr>
              <w:t>.</w:t>
            </w:r>
          </w:p>
          <w:p w14:paraId="11AB1187" w14:textId="763B7BED" w:rsidR="001F36A1" w:rsidRPr="001F36A1" w:rsidRDefault="00BF1E6B" w:rsidP="00BF1E6B">
            <w:pPr>
              <w:rPr>
                <w:rFonts w:eastAsia="맑은 고딕"/>
                <w:lang w:eastAsia="ko-KR"/>
              </w:rPr>
            </w:pPr>
            <w:r w:rsidRPr="00BF1E6B">
              <w:rPr>
                <w:rFonts w:ascii="휴먼명조" w:eastAsia="휴먼명조"/>
                <w:lang w:eastAsia="ko-KR"/>
              </w:rPr>
              <w:t xml:space="preserve">   </w:t>
            </w:r>
            <w:r w:rsidRPr="00BF1E6B">
              <w:rPr>
                <w:rFonts w:ascii="휴먼명조" w:eastAsia="휴먼명조" w:hint="eastAsia"/>
                <w:lang w:eastAsia="ko-KR"/>
              </w:rPr>
              <w:t>단점</w:t>
            </w:r>
            <w:r w:rsidRPr="00BF1E6B">
              <w:rPr>
                <w:rFonts w:ascii="휴먼명조" w:eastAsia="휴먼명조"/>
                <w:lang w:eastAsia="ko-KR"/>
              </w:rPr>
              <w:t xml:space="preserve">: </w:t>
            </w:r>
            <w:r w:rsidRPr="00BF1E6B">
              <w:rPr>
                <w:rFonts w:ascii="휴먼명조" w:eastAsia="휴먼명조" w:hint="eastAsia"/>
                <w:lang w:eastAsia="ko-KR"/>
              </w:rPr>
              <w:t>사실상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치료를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포기하는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것에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가까워</w:t>
            </w:r>
            <w:r w:rsidRPr="00BF1E6B">
              <w:rPr>
                <w:rFonts w:ascii="휴먼명조" w:eastAsia="휴먼명조"/>
                <w:lang w:eastAsia="ko-KR"/>
              </w:rPr>
              <w:t xml:space="preserve">, </w:t>
            </w:r>
            <w:r w:rsidRPr="00BF1E6B">
              <w:rPr>
                <w:rFonts w:ascii="휴먼명조" w:eastAsia="휴먼명조" w:hint="eastAsia"/>
                <w:lang w:eastAsia="ko-KR"/>
              </w:rPr>
              <w:t>치료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적기를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놓치게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할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수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있다</w:t>
            </w:r>
            <w:r w:rsidRPr="00BF1E6B">
              <w:rPr>
                <w:rFonts w:ascii="휴먼명조" w:eastAsia="휴먼명조"/>
                <w:lang w:eastAsia="ko-KR"/>
              </w:rPr>
              <w:t xml:space="preserve">. </w:t>
            </w:r>
            <w:r w:rsidRPr="00BF1E6B">
              <w:rPr>
                <w:rFonts w:ascii="휴먼명조" w:eastAsia="휴먼명조" w:hint="eastAsia"/>
                <w:lang w:eastAsia="ko-KR"/>
              </w:rPr>
              <w:t>절박한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환자를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방치한다는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윤리적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비판을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받을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수</w:t>
            </w:r>
            <w:r w:rsidRPr="00BF1E6B">
              <w:rPr>
                <w:rFonts w:ascii="휴먼명조" w:eastAsia="휴먼명조"/>
                <w:lang w:eastAsia="ko-KR"/>
              </w:rPr>
              <w:t xml:space="preserve"> </w:t>
            </w:r>
            <w:r w:rsidRPr="00BF1E6B">
              <w:rPr>
                <w:rFonts w:ascii="휴먼명조" w:eastAsia="휴먼명조" w:hint="eastAsia"/>
                <w:lang w:eastAsia="ko-KR"/>
              </w:rPr>
              <w:t>있다</w:t>
            </w:r>
            <w:r w:rsidRPr="00BF1E6B">
              <w:rPr>
                <w:rFonts w:ascii="휴먼명조" w:eastAsia="휴먼명조"/>
                <w:lang w:eastAsia="ko-KR"/>
              </w:rPr>
              <w:t>.</w:t>
            </w:r>
          </w:p>
        </w:tc>
      </w:tr>
    </w:tbl>
    <w:p w14:paraId="32E3F384" w14:textId="77777777" w:rsidR="005B3ADC" w:rsidRDefault="005B3ADC">
      <w:pPr>
        <w:pStyle w:val="21"/>
        <w:rPr>
          <w:rFonts w:ascii="휴먼명조" w:eastAsia="휴먼명조"/>
          <w:sz w:val="20"/>
          <w:szCs w:val="20"/>
          <w:lang w:eastAsia="ko-KR"/>
        </w:rPr>
      </w:pPr>
    </w:p>
    <w:sectPr w:rsidR="005B3A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휴먼명조">
    <w:altName w:val="바탕"/>
    <w:panose1 w:val="02010504000101010101"/>
    <w:charset w:val="81"/>
    <w:family w:val="roman"/>
    <w:pitch w:val="variable"/>
    <w:sig w:usb0="800002A7" w:usb1="29D77CFB" w:usb2="00000010" w:usb3="00000000" w:csb0="00080000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FD5D45"/>
    <w:multiLevelType w:val="multilevel"/>
    <w:tmpl w:val="DEFC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23DB7"/>
    <w:multiLevelType w:val="multilevel"/>
    <w:tmpl w:val="DBE8095E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휴먼명조" w:eastAsia="휴먼명조" w:hAnsi="굴림" w:cs="굴림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E672CF"/>
    <w:multiLevelType w:val="multilevel"/>
    <w:tmpl w:val="8554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45FF0"/>
    <w:multiLevelType w:val="hybridMultilevel"/>
    <w:tmpl w:val="8F44BB0A"/>
    <w:lvl w:ilvl="0" w:tplc="0982FF1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4A52743"/>
    <w:multiLevelType w:val="hybridMultilevel"/>
    <w:tmpl w:val="29EEF0A6"/>
    <w:lvl w:ilvl="0" w:tplc="8EAE3F0A">
      <w:start w:val="1"/>
      <w:numFmt w:val="decimal"/>
      <w:lvlText w:val="%1."/>
      <w:lvlJc w:val="left"/>
      <w:pPr>
        <w:ind w:left="760" w:hanging="360"/>
      </w:pPr>
      <w:rPr>
        <w:rFonts w:ascii="휴먼명조" w:eastAsia="휴먼명조" w:hAnsiTheme="majorHAnsi" w:cstheme="majorBidi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A63"/>
    <w:rsid w:val="0015074B"/>
    <w:rsid w:val="001E17A5"/>
    <w:rsid w:val="001F36A1"/>
    <w:rsid w:val="00224153"/>
    <w:rsid w:val="0029639D"/>
    <w:rsid w:val="00326F90"/>
    <w:rsid w:val="0038520A"/>
    <w:rsid w:val="003F2A8B"/>
    <w:rsid w:val="00470B4C"/>
    <w:rsid w:val="004C68DC"/>
    <w:rsid w:val="00504243"/>
    <w:rsid w:val="005B3ADC"/>
    <w:rsid w:val="00723AE7"/>
    <w:rsid w:val="007A7583"/>
    <w:rsid w:val="00A169C0"/>
    <w:rsid w:val="00AA1D8D"/>
    <w:rsid w:val="00B4038A"/>
    <w:rsid w:val="00B47730"/>
    <w:rsid w:val="00BF1E6B"/>
    <w:rsid w:val="00CB0664"/>
    <w:rsid w:val="00D40D10"/>
    <w:rsid w:val="00E90125"/>
    <w:rsid w:val="00EA4EF3"/>
    <w:rsid w:val="00FB51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EFF33D"/>
  <w14:defaultImageDpi w14:val="300"/>
  <w15:docId w15:val="{58B81CBC-45AA-48A5-B28B-3E2C6B4F5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40D1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styleId="aff2">
    <w:name w:val="Hyperlink"/>
    <w:basedOn w:val="a2"/>
    <w:uiPriority w:val="99"/>
    <w:unhideWhenUsed/>
    <w:rsid w:val="00BF1E6B"/>
    <w:rPr>
      <w:color w:val="0000FF" w:themeColor="hyperlink"/>
      <w:u w:val="single"/>
    </w:rPr>
  </w:style>
  <w:style w:type="character" w:styleId="aff3">
    <w:name w:val="Unresolved Mention"/>
    <w:basedOn w:val="a2"/>
    <w:uiPriority w:val="99"/>
    <w:semiHidden/>
    <w:unhideWhenUsed/>
    <w:rsid w:val="00BF1E6B"/>
    <w:rPr>
      <w:color w:val="605E5C"/>
      <w:shd w:val="clear" w:color="auto" w:fill="E1DFDD"/>
    </w:rPr>
  </w:style>
  <w:style w:type="character" w:styleId="aff4">
    <w:name w:val="FollowedHyperlink"/>
    <w:basedOn w:val="a2"/>
    <w:uiPriority w:val="99"/>
    <w:semiHidden/>
    <w:unhideWhenUsed/>
    <w:rsid w:val="00A169C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7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5E9E6A-9533-471A-ADE8-74DBC79B4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322</Words>
  <Characters>1838</Characters>
  <Application>Microsoft Office Word</Application>
  <DocSecurity>0</DocSecurity>
  <Lines>15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사용자</cp:lastModifiedBy>
  <cp:revision>10</cp:revision>
  <dcterms:created xsi:type="dcterms:W3CDTF">2025-09-11T09:03:00Z</dcterms:created>
  <dcterms:modified xsi:type="dcterms:W3CDTF">2026-09-29T12:24:00Z</dcterms:modified>
  <cp:category/>
</cp:coreProperties>
</file>