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150B2" w14:textId="77777777" w:rsidR="001F36A1" w:rsidRDefault="001F36A1" w:rsidP="001F36A1">
      <w:pPr>
        <w:pStyle w:val="1"/>
        <w:ind w:left="400"/>
        <w:rPr>
          <w:rFonts w:eastAsia="맑은 고딕"/>
          <w:lang w:eastAsia="ko-KR"/>
        </w:rPr>
      </w:pPr>
    </w:p>
    <w:p w14:paraId="2F217B75" w14:textId="77777777" w:rsidR="001F36A1" w:rsidRDefault="001F36A1" w:rsidP="001F36A1">
      <w:pPr>
        <w:pStyle w:val="1"/>
        <w:ind w:left="400"/>
        <w:rPr>
          <w:rFonts w:eastAsia="맑은 고딕"/>
          <w:lang w:eastAsia="ko-KR"/>
        </w:rPr>
      </w:pPr>
    </w:p>
    <w:tbl>
      <w:tblPr>
        <w:tblStyle w:val="af9"/>
        <w:tblW w:w="0" w:type="auto"/>
        <w:tblInd w:w="400" w:type="dxa"/>
        <w:tblLook w:val="04A0" w:firstRow="1" w:lastRow="0" w:firstColumn="1" w:lastColumn="0" w:noHBand="0" w:noVBand="1"/>
      </w:tblPr>
      <w:tblGrid>
        <w:gridCol w:w="8230"/>
      </w:tblGrid>
      <w:tr w:rsidR="001F36A1" w14:paraId="711FDAEB" w14:textId="77777777" w:rsidTr="001F36A1">
        <w:tc>
          <w:tcPr>
            <w:tcW w:w="8630" w:type="dxa"/>
          </w:tcPr>
          <w:p w14:paraId="3289F339" w14:textId="77777777" w:rsidR="001F36A1" w:rsidRPr="005B3ADC" w:rsidRDefault="001F36A1" w:rsidP="001F36A1">
            <w:pPr>
              <w:pStyle w:val="1"/>
              <w:jc w:val="center"/>
              <w:rPr>
                <w:rFonts w:eastAsia="맑은 고딕"/>
                <w:sz w:val="40"/>
                <w:szCs w:val="40"/>
                <w:lang w:eastAsia="ko-KR"/>
              </w:rPr>
            </w:pPr>
            <w:r w:rsidRPr="005B3ADC">
              <w:rPr>
                <w:rFonts w:eastAsia="맑은 고딕" w:hint="eastAsia"/>
                <w:sz w:val="40"/>
                <w:szCs w:val="40"/>
                <w:lang w:eastAsia="ko-KR"/>
              </w:rPr>
              <w:t>비판적</w:t>
            </w:r>
            <w:r w:rsidRPr="005B3ADC">
              <w:rPr>
                <w:rFonts w:eastAsia="맑은 고딕" w:hint="eastAsia"/>
                <w:sz w:val="40"/>
                <w:szCs w:val="40"/>
                <w:lang w:eastAsia="ko-KR"/>
              </w:rPr>
              <w:t xml:space="preserve"> </w:t>
            </w:r>
            <w:r w:rsidRPr="005B3ADC">
              <w:rPr>
                <w:rFonts w:eastAsia="맑은 고딕" w:hint="eastAsia"/>
                <w:sz w:val="40"/>
                <w:szCs w:val="40"/>
                <w:lang w:eastAsia="ko-KR"/>
              </w:rPr>
              <w:t>사고와</w:t>
            </w:r>
            <w:r w:rsidRPr="005B3ADC">
              <w:rPr>
                <w:rFonts w:eastAsia="맑은 고딕" w:hint="eastAsia"/>
                <w:sz w:val="40"/>
                <w:szCs w:val="40"/>
                <w:lang w:eastAsia="ko-KR"/>
              </w:rPr>
              <w:t xml:space="preserve"> </w:t>
            </w:r>
            <w:r w:rsidRPr="005B3ADC">
              <w:rPr>
                <w:rFonts w:eastAsia="맑은 고딕" w:hint="eastAsia"/>
                <w:sz w:val="40"/>
                <w:szCs w:val="40"/>
                <w:lang w:eastAsia="ko-KR"/>
              </w:rPr>
              <w:t>분석</w:t>
            </w:r>
            <w:r w:rsidRPr="005B3ADC">
              <w:rPr>
                <w:rFonts w:eastAsia="맑은 고딕" w:hint="eastAsia"/>
                <w:sz w:val="40"/>
                <w:szCs w:val="40"/>
                <w:lang w:eastAsia="ko-KR"/>
              </w:rPr>
              <w:t xml:space="preserve"> </w:t>
            </w:r>
            <w:r w:rsidRPr="005B3ADC">
              <w:rPr>
                <w:rFonts w:eastAsia="맑은 고딕" w:hint="eastAsia"/>
                <w:sz w:val="40"/>
                <w:szCs w:val="40"/>
                <w:lang w:eastAsia="ko-KR"/>
              </w:rPr>
              <w:t>기말과제</w:t>
            </w:r>
          </w:p>
          <w:p w14:paraId="7144A2A0" w14:textId="77777777" w:rsidR="001F36A1" w:rsidRPr="001F36A1" w:rsidRDefault="001F36A1" w:rsidP="001F36A1">
            <w:pPr>
              <w:rPr>
                <w:rFonts w:eastAsia="맑은 고딕"/>
                <w:lang w:eastAsia="ko-KR"/>
              </w:rPr>
            </w:pPr>
          </w:p>
        </w:tc>
      </w:tr>
    </w:tbl>
    <w:p w14:paraId="6E1E60E1" w14:textId="77777777" w:rsidR="001F36A1" w:rsidRDefault="001F36A1" w:rsidP="001F36A1">
      <w:pPr>
        <w:pStyle w:val="1"/>
        <w:ind w:left="400"/>
        <w:rPr>
          <w:rFonts w:eastAsia="맑은 고딕"/>
          <w:lang w:eastAsia="ko-KR"/>
        </w:rPr>
      </w:pPr>
    </w:p>
    <w:p w14:paraId="1E778D27" w14:textId="77777777" w:rsidR="001F36A1" w:rsidRDefault="001F36A1" w:rsidP="001F36A1">
      <w:pPr>
        <w:pStyle w:val="1"/>
        <w:ind w:left="400"/>
        <w:rPr>
          <w:rFonts w:eastAsia="맑은 고딕"/>
          <w:lang w:eastAsia="ko-KR"/>
        </w:rPr>
      </w:pPr>
    </w:p>
    <w:p w14:paraId="6B6EDCEB" w14:textId="77777777" w:rsidR="001F36A1" w:rsidRDefault="001F36A1" w:rsidP="001F36A1">
      <w:pPr>
        <w:pStyle w:val="1"/>
        <w:ind w:left="400"/>
        <w:rPr>
          <w:rFonts w:eastAsia="맑은 고딕"/>
          <w:lang w:eastAsia="ko-KR"/>
        </w:rPr>
      </w:pPr>
    </w:p>
    <w:p w14:paraId="171E15B7" w14:textId="77777777" w:rsidR="001F36A1" w:rsidRDefault="001F36A1" w:rsidP="001F36A1">
      <w:pPr>
        <w:pStyle w:val="1"/>
        <w:ind w:left="400"/>
        <w:rPr>
          <w:rFonts w:eastAsia="맑은 고딕"/>
          <w:lang w:eastAsia="ko-KR"/>
        </w:rPr>
      </w:pPr>
    </w:p>
    <w:p w14:paraId="7833C825" w14:textId="77777777" w:rsidR="005B3ADC" w:rsidRDefault="005B3ADC" w:rsidP="005B3ADC">
      <w:pPr>
        <w:rPr>
          <w:rFonts w:eastAsia="맑은 고딕"/>
          <w:lang w:eastAsia="ko-KR"/>
        </w:rPr>
      </w:pPr>
    </w:p>
    <w:p w14:paraId="75923C42" w14:textId="77777777" w:rsidR="005B3ADC" w:rsidRDefault="005B3ADC" w:rsidP="005B3ADC">
      <w:pPr>
        <w:rPr>
          <w:rFonts w:eastAsia="맑은 고딕"/>
          <w:lang w:eastAsia="ko-KR"/>
        </w:rPr>
      </w:pPr>
    </w:p>
    <w:p w14:paraId="061EA3E5" w14:textId="77777777" w:rsidR="005B3ADC" w:rsidRDefault="005B3ADC" w:rsidP="005B3ADC">
      <w:pPr>
        <w:rPr>
          <w:rFonts w:eastAsia="맑은 고딕"/>
          <w:lang w:eastAsia="ko-KR"/>
        </w:rPr>
      </w:pPr>
    </w:p>
    <w:p w14:paraId="60823BAA" w14:textId="77777777" w:rsidR="005B3ADC" w:rsidRDefault="005B3ADC" w:rsidP="005B3ADC">
      <w:pPr>
        <w:rPr>
          <w:rFonts w:eastAsia="맑은 고딕"/>
          <w:lang w:eastAsia="ko-KR"/>
        </w:rPr>
      </w:pPr>
    </w:p>
    <w:p w14:paraId="7F37E0CA" w14:textId="77777777" w:rsidR="005B3ADC" w:rsidRPr="005B3ADC" w:rsidRDefault="005B3ADC" w:rsidP="005B3ADC">
      <w:pPr>
        <w:rPr>
          <w:rFonts w:eastAsia="맑은 고딕"/>
          <w:lang w:eastAsia="ko-KR"/>
        </w:rPr>
      </w:pPr>
    </w:p>
    <w:p w14:paraId="238BB22D" w14:textId="77777777" w:rsidR="001F36A1" w:rsidRDefault="001F36A1" w:rsidP="001F36A1">
      <w:pPr>
        <w:pStyle w:val="1"/>
        <w:ind w:left="400"/>
        <w:rPr>
          <w:rFonts w:eastAsia="맑은 고딕"/>
          <w:lang w:eastAsia="ko-KR"/>
        </w:rPr>
      </w:pPr>
    </w:p>
    <w:p w14:paraId="413F3034" w14:textId="77777777" w:rsidR="005B3ADC" w:rsidRDefault="005B3ADC" w:rsidP="005B3ADC">
      <w:pPr>
        <w:rPr>
          <w:rFonts w:eastAsia="맑은 고딕"/>
          <w:lang w:eastAsia="ko-KR"/>
        </w:rPr>
      </w:pPr>
    </w:p>
    <w:p w14:paraId="30291C26" w14:textId="77777777" w:rsidR="005B3ADC" w:rsidRDefault="005B3ADC" w:rsidP="005B3ADC">
      <w:pPr>
        <w:rPr>
          <w:rFonts w:eastAsia="맑은 고딕"/>
          <w:lang w:eastAsia="ko-KR"/>
        </w:rPr>
      </w:pPr>
    </w:p>
    <w:p w14:paraId="3429AECE" w14:textId="77777777" w:rsidR="005B3ADC" w:rsidRPr="005B3ADC" w:rsidRDefault="005B3ADC" w:rsidP="005B3ADC">
      <w:pPr>
        <w:rPr>
          <w:rFonts w:eastAsia="맑은 고딕"/>
          <w:lang w:eastAsia="ko-KR"/>
        </w:rPr>
      </w:pPr>
    </w:p>
    <w:p w14:paraId="3E23D5E0" w14:textId="28C5616D" w:rsidR="001F36A1" w:rsidRDefault="001F36A1" w:rsidP="005B3ADC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bookmarkStart w:id="0" w:name="_Hlk210588233"/>
      <w:proofErr w:type="gramStart"/>
      <w:r w:rsidRPr="005B3ADC">
        <w:rPr>
          <w:rFonts w:ascii="휴먼명조" w:eastAsia="휴먼명조" w:hint="eastAsia"/>
          <w:lang w:eastAsia="ko-KR"/>
        </w:rPr>
        <w:lastRenderedPageBreak/>
        <w:t>연구주제 :</w:t>
      </w:r>
      <w:proofErr w:type="gramEnd"/>
      <w:r w:rsidRPr="005B3ADC">
        <w:rPr>
          <w:rFonts w:ascii="휴먼명조" w:eastAsia="휴먼명조" w:hint="eastAsia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아동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아토피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환자의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치료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선택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과정에서</w:t>
      </w:r>
      <w:r w:rsidR="00D27923" w:rsidRPr="00D27923">
        <w:rPr>
          <w:rFonts w:ascii="휴먼명조" w:eastAsia="휴먼명조"/>
          <w:lang w:eastAsia="ko-KR"/>
        </w:rPr>
        <w:t xml:space="preserve"> </w:t>
      </w:r>
      <w:proofErr w:type="spellStart"/>
      <w:r w:rsidR="00D27923" w:rsidRPr="00D27923">
        <w:rPr>
          <w:rFonts w:ascii="휴먼명조" w:eastAsia="휴먼명조" w:hint="eastAsia"/>
          <w:lang w:eastAsia="ko-KR"/>
        </w:rPr>
        <w:t>환자·보호자·의료인</w:t>
      </w:r>
      <w:proofErr w:type="spellEnd"/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간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자율성과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선행</w:t>
      </w:r>
      <w:r w:rsidR="00D27923">
        <w:rPr>
          <w:rFonts w:ascii="휴먼명조" w:eastAsia="휴먼명조" w:hint="eastAsia"/>
          <w:lang w:eastAsia="ko-KR"/>
        </w:rPr>
        <w:t xml:space="preserve"> 및 악행</w:t>
      </w:r>
      <w:r w:rsidR="00D27923" w:rsidRPr="00D27923">
        <w:rPr>
          <w:rFonts w:ascii="휴먼명조" w:eastAsia="휴먼명조" w:hint="eastAsia"/>
          <w:lang w:eastAsia="ko-KR"/>
        </w:rPr>
        <w:t>의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균형에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대한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윤리적</w:t>
      </w:r>
      <w:r w:rsidR="00D27923" w:rsidRPr="00D27923">
        <w:rPr>
          <w:rFonts w:ascii="휴먼명조" w:eastAsia="휴먼명조"/>
          <w:lang w:eastAsia="ko-KR"/>
        </w:rPr>
        <w:t xml:space="preserve"> </w:t>
      </w:r>
      <w:r w:rsidR="00D27923" w:rsidRPr="00D27923">
        <w:rPr>
          <w:rFonts w:ascii="휴먼명조" w:eastAsia="휴먼명조" w:hint="eastAsia"/>
          <w:lang w:eastAsia="ko-KR"/>
        </w:rPr>
        <w:t>고찰</w:t>
      </w:r>
    </w:p>
    <w:bookmarkEnd w:id="0"/>
    <w:p w14:paraId="6F14523F" w14:textId="5919AE8B" w:rsidR="00DE55FA" w:rsidRDefault="00DE55FA" w:rsidP="00DE55FA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r w:rsidRPr="005B3ADC">
        <w:rPr>
          <w:rFonts w:ascii="휴먼명조" w:eastAsia="휴먼명조" w:hAnsi="맑은 고딕" w:cs="맑은 고딕" w:hint="eastAsia"/>
          <w:lang w:eastAsia="ko-KR"/>
        </w:rPr>
        <w:t>임상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윤리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갈등 사례</w:t>
      </w:r>
      <w:r w:rsidRPr="005B3ADC">
        <w:rPr>
          <w:rFonts w:ascii="휴먼명조" w:eastAsia="휴먼명조" w:hint="eastAsia"/>
          <w:lang w:eastAsia="ko-KR"/>
        </w:rPr>
        <w:t xml:space="preserve"> </w:t>
      </w:r>
    </w:p>
    <w:tbl>
      <w:tblPr>
        <w:tblStyle w:val="af9"/>
        <w:tblpPr w:leftFromText="142" w:rightFromText="142" w:vertAnchor="text" w:horzAnchor="margin" w:tblpY="294"/>
        <w:tblW w:w="0" w:type="auto"/>
        <w:tblLook w:val="04A0" w:firstRow="1" w:lastRow="0" w:firstColumn="1" w:lastColumn="0" w:noHBand="0" w:noVBand="1"/>
      </w:tblPr>
      <w:tblGrid>
        <w:gridCol w:w="8630"/>
      </w:tblGrid>
      <w:tr w:rsidR="00DE55FA" w14:paraId="1BE89544" w14:textId="77777777" w:rsidTr="00DE55FA">
        <w:tc>
          <w:tcPr>
            <w:tcW w:w="8630" w:type="dxa"/>
          </w:tcPr>
          <w:p w14:paraId="40EA1D8F" w14:textId="77777777" w:rsidR="00DE55FA" w:rsidRDefault="00DE55FA" w:rsidP="00DE55FA">
            <w:pPr>
              <w:pStyle w:val="21"/>
              <w:rPr>
                <w:rFonts w:ascii="휴먼명조" w:eastAsia="휴먼명조"/>
                <w:color w:val="auto"/>
                <w:sz w:val="22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 xml:space="preserve">임상윤리 사례 개발의 조건: 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임상적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사실성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쟁점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명확성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현실성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/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맥락성</w:t>
            </w:r>
            <w:proofErr w:type="spellEnd"/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다각적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해석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가능성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) </w:t>
            </w:r>
          </w:p>
          <w:p w14:paraId="707CBFC7" w14:textId="77777777" w:rsidR="00DE55FA" w:rsidRPr="005B3ADC" w:rsidRDefault="00DE55FA" w:rsidP="00DE55FA">
            <w:pPr>
              <w:pStyle w:val="2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1</w:t>
            </w:r>
            <w:r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사례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배경</w:t>
            </w:r>
          </w:p>
          <w:p w14:paraId="7CD62469" w14:textId="77777777" w:rsidR="00DE55FA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>
              <w:rPr>
                <w:rFonts w:ascii="휴먼명조" w:eastAsia="휴먼명조" w:hint="eastAsia"/>
                <w:lang w:eastAsia="ko-KR"/>
              </w:rPr>
              <w:t>10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세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>
              <w:rPr>
                <w:rFonts w:ascii="휴먼명조" w:eastAsia="휴먼명조" w:hint="eastAsia"/>
                <w:lang w:eastAsia="ko-KR"/>
              </w:rPr>
              <w:t>여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성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, </w:t>
            </w:r>
            <w:r>
              <w:rPr>
                <w:rFonts w:ascii="휴먼명조" w:eastAsia="휴먼명조" w:hint="eastAsia"/>
                <w:lang w:eastAsia="ko-KR"/>
              </w:rPr>
              <w:t>초등학교 3학년, 대도시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거주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병력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>
              <w:rPr>
                <w:rFonts w:ascii="휴먼명조" w:eastAsia="휴먼명조" w:hint="eastAsia"/>
                <w:lang w:eastAsia="ko-KR"/>
              </w:rPr>
              <w:t>알레르기 비염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주호소</w:t>
            </w:r>
            <w:proofErr w:type="spellEnd"/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>
              <w:rPr>
                <w:rFonts w:ascii="휴먼명조" w:eastAsia="휴먼명조" w:hint="eastAsia"/>
                <w:lang w:eastAsia="ko-KR"/>
              </w:rPr>
              <w:t xml:space="preserve">아토피로 인한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일상생활에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지장이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>
              <w:rPr>
                <w:rFonts w:ascii="휴먼명조" w:eastAsia="휴먼명조" w:hint="eastAsia"/>
                <w:lang w:eastAsia="ko-KR"/>
              </w:rPr>
              <w:t>큰 가려움증 호소</w:t>
            </w:r>
          </w:p>
          <w:p w14:paraId="3E3FB85F" w14:textId="77777777" w:rsidR="00DE55FA" w:rsidRDefault="00DE55FA" w:rsidP="00DE55FA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현재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상황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>
              <w:rPr>
                <w:rFonts w:ascii="휴먼명조" w:eastAsia="휴먼명조" w:hint="eastAsia"/>
                <w:lang w:eastAsia="ko-KR"/>
              </w:rPr>
              <w:t xml:space="preserve">최근 아토피 피부염으로 인한 가려움증으로 밤에 잠도 잘 자지 못할 정도로 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고통스러워하고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 xml:space="preserve"> 있음. </w:t>
            </w:r>
            <w:r>
              <w:rPr>
                <w:rFonts w:ascii="휴먼명조" w:eastAsia="휴먼명조" w:hAnsi="맑은 고딕" w:cs="맑은 고딕" w:hint="eastAsia"/>
                <w:lang w:eastAsia="ko-KR"/>
              </w:rPr>
              <w:t>가려움증 완화와 체질 개선 등 장기적인 치료를 원하여 내원.</w:t>
            </w:r>
          </w:p>
          <w:p w14:paraId="2D90E177" w14:textId="77777777" w:rsidR="00DE55FA" w:rsidRDefault="00DE55FA" w:rsidP="00DE55FA">
            <w:pPr>
              <w:rPr>
                <w:rFonts w:ascii="휴먼명조" w:eastAsia="휴먼명조" w:hAnsi="맑은 고딕" w:cs="맑은 고딕" w:hint="eastAsia"/>
                <w:lang w:eastAsia="ko-KR"/>
              </w:rPr>
            </w:pPr>
            <w:r>
              <w:rPr>
                <w:rFonts w:ascii="휴먼명조" w:eastAsia="휴먼명조" w:hAnsi="맑은 고딕" w:cs="맑은 고딕" w:hint="eastAsia"/>
                <w:lang w:eastAsia="ko-KR"/>
              </w:rPr>
              <w:t>- 동료 양방 의사: 초기 스테로이드 치료로 가려움증 개선이 적절할 것이라고 주장</w:t>
            </w:r>
          </w:p>
          <w:p w14:paraId="2A265A9D" w14:textId="77777777" w:rsidR="00DE55FA" w:rsidRPr="005B3ADC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가족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: </w:t>
            </w:r>
            <w:r>
              <w:rPr>
                <w:rFonts w:ascii="휴먼명조" w:eastAsia="휴먼명조" w:hint="eastAsia"/>
                <w:lang w:eastAsia="ko-KR"/>
              </w:rPr>
              <w:t xml:space="preserve">환자 본인은 빨리 </w:t>
            </w:r>
            <w:proofErr w:type="spellStart"/>
            <w:r>
              <w:rPr>
                <w:rFonts w:ascii="휴먼명조" w:eastAsia="휴먼명조" w:hint="eastAsia"/>
                <w:lang w:eastAsia="ko-KR"/>
              </w:rPr>
              <w:t>낫게해달라고</w:t>
            </w:r>
            <w:proofErr w:type="spellEnd"/>
            <w:r>
              <w:rPr>
                <w:rFonts w:ascii="휴먼명조" w:eastAsia="휴먼명조" w:hint="eastAsia"/>
                <w:lang w:eastAsia="ko-KR"/>
              </w:rPr>
              <w:t xml:space="preserve"> 하지만 부모님은 부작용 등을 걱정하여 한방치료를 원함.</w:t>
            </w:r>
          </w:p>
          <w:p w14:paraId="1C6EFE59" w14:textId="77777777" w:rsidR="00DE55FA" w:rsidRPr="005B3ADC" w:rsidRDefault="00DE55FA" w:rsidP="00DE55FA">
            <w:pPr>
              <w:pStyle w:val="2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2</w:t>
            </w:r>
            <w:r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상황</w:t>
            </w:r>
          </w:p>
          <w:p w14:paraId="6920507B" w14:textId="77777777" w:rsidR="00DE55FA" w:rsidRDefault="00DE55FA" w:rsidP="00DE55FA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한의사는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>
              <w:rPr>
                <w:rFonts w:ascii="휴먼명조" w:eastAsia="휴먼명조" w:hint="eastAsia"/>
                <w:lang w:eastAsia="ko-KR"/>
              </w:rPr>
              <w:t>한방 치료를 할 것인지 스테로이드 치료를 할 것인지 병행 치료를 할 것인지 선택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환자는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“</w:t>
            </w:r>
            <w:r>
              <w:rPr>
                <w:rFonts w:ascii="휴먼명조" w:eastAsia="휴먼명조" w:hint="eastAsia"/>
                <w:lang w:eastAsia="ko-KR"/>
              </w:rPr>
              <w:t>가려움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심해서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어</w:t>
            </w:r>
            <w:r>
              <w:rPr>
                <w:rFonts w:ascii="휴먼명조" w:eastAsia="휴먼명조" w:hAnsi="맑은 고딕" w:cs="맑은 고딕" w:hint="eastAsia"/>
                <w:lang w:eastAsia="ko-KR"/>
              </w:rPr>
              <w:t xml:space="preserve">떤 방법을 사용하든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빨리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낫고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싶다</w:t>
            </w:r>
            <w:r w:rsidRPr="005B3ADC">
              <w:rPr>
                <w:rFonts w:ascii="휴먼명조" w:eastAsia="휴먼명조" w:hint="eastAsia"/>
                <w:lang w:eastAsia="ko-KR"/>
              </w:rPr>
              <w:t>”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고</w:t>
            </w:r>
            <w:proofErr w:type="spellEnd"/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호소</w:t>
            </w:r>
          </w:p>
          <w:p w14:paraId="17BC68B6" w14:textId="77777777" w:rsidR="00DE55FA" w:rsidRDefault="00DE55FA" w:rsidP="00DE55FA">
            <w:pPr>
              <w:rPr>
                <w:rFonts w:ascii="휴먼명조" w:eastAsia="휴먼명조" w:hAnsi="맑은 고딕" w:cs="맑은 고딕" w:hint="eastAsia"/>
                <w:lang w:eastAsia="ko-KR"/>
              </w:rPr>
            </w:pPr>
            <w:r>
              <w:rPr>
                <w:rFonts w:ascii="휴먼명조" w:eastAsia="휴먼명조" w:hAnsi="맑은 고딕" w:cs="맑은 고딕" w:hint="eastAsia"/>
                <w:lang w:eastAsia="ko-KR"/>
              </w:rPr>
              <w:t>- 동료 양방 의사는 초기 스테로이드 사용이 증상 완화의 최선이라고 주장</w:t>
            </w:r>
            <w:r w:rsidRPr="005B3ADC">
              <w:rPr>
                <w:rFonts w:ascii="휴먼명조" w:eastAsia="휴먼명조" w:hint="eastAsia"/>
                <w:lang w:eastAsia="ko-KR"/>
              </w:rPr>
              <w:br/>
              <w:t xml:space="preserve">- </w:t>
            </w:r>
            <w:r>
              <w:rPr>
                <w:rFonts w:ascii="휴먼명조" w:eastAsia="휴먼명조" w:hint="eastAsia"/>
                <w:lang w:eastAsia="ko-KR"/>
              </w:rPr>
              <w:t>부모님은 스테로이드의 부작용을 염려하여 한방치료를 원함</w:t>
            </w:r>
          </w:p>
          <w:p w14:paraId="3209C26B" w14:textId="77777777" w:rsidR="00DE55FA" w:rsidRPr="005B3ADC" w:rsidRDefault="00DE55FA" w:rsidP="00DE55FA">
            <w:pPr>
              <w:pStyle w:val="2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3</w:t>
            </w:r>
            <w:r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쟁점</w:t>
            </w:r>
          </w:p>
          <w:p w14:paraId="3B745478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1. </w:t>
            </w:r>
            <w:r w:rsidRPr="00A21CC7">
              <w:rPr>
                <w:rFonts w:ascii="휴먼명조" w:eastAsia="휴먼명조" w:hint="eastAsia"/>
                <w:lang w:eastAsia="ko-KR"/>
              </w:rPr>
              <w:t>환자의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자율성</w:t>
            </w:r>
            <w:r w:rsidRPr="00A21CC7">
              <w:rPr>
                <w:rFonts w:ascii="휴먼명조" w:eastAsia="휴먼명조"/>
                <w:lang w:eastAsia="ko-KR"/>
              </w:rPr>
              <w:t xml:space="preserve">vs. </w:t>
            </w:r>
            <w:r w:rsidRPr="00A21CC7">
              <w:rPr>
                <w:rFonts w:ascii="휴먼명조" w:eastAsia="휴먼명조" w:hint="eastAsia"/>
                <w:lang w:eastAsia="ko-KR"/>
              </w:rPr>
              <w:t>의사의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해악금지</w:t>
            </w:r>
            <w:r w:rsidRPr="00A21CC7">
              <w:rPr>
                <w:rFonts w:ascii="휴먼명조" w:eastAsia="휴먼명조"/>
                <w:lang w:eastAsia="ko-KR"/>
              </w:rPr>
              <w:t>·</w:t>
            </w:r>
            <w:r w:rsidRPr="00A21CC7">
              <w:rPr>
                <w:rFonts w:ascii="휴먼명조" w:eastAsia="휴먼명조" w:hint="eastAsia"/>
                <w:lang w:eastAsia="ko-KR"/>
              </w:rPr>
              <w:t>선행의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원칙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충돌</w:t>
            </w:r>
          </w:p>
          <w:p w14:paraId="78D95203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- </w:t>
            </w:r>
            <w:r w:rsidRPr="00A21CC7">
              <w:rPr>
                <w:rFonts w:ascii="휴먼명조" w:eastAsia="휴먼명조" w:hint="eastAsia"/>
                <w:lang w:eastAsia="ko-KR"/>
              </w:rPr>
              <w:t>환자</w:t>
            </w:r>
            <w:r w:rsidRPr="00A21CC7">
              <w:rPr>
                <w:rFonts w:ascii="휴먼명조" w:eastAsia="휴먼명조"/>
                <w:lang w:eastAsia="ko-KR"/>
              </w:rPr>
              <w:t>(10</w:t>
            </w:r>
            <w:r w:rsidRPr="00A21CC7">
              <w:rPr>
                <w:rFonts w:ascii="휴먼명조" w:eastAsia="휴먼명조" w:hint="eastAsia"/>
                <w:lang w:eastAsia="ko-KR"/>
              </w:rPr>
              <w:t>세</w:t>
            </w:r>
            <w:r w:rsidRPr="00A21CC7">
              <w:rPr>
                <w:rFonts w:ascii="휴먼명조" w:eastAsia="휴먼명조"/>
                <w:lang w:eastAsia="ko-KR"/>
              </w:rPr>
              <w:t>)</w:t>
            </w:r>
            <w:r w:rsidRPr="00A21CC7">
              <w:rPr>
                <w:rFonts w:ascii="휴먼명조" w:eastAsia="휴먼명조" w:hint="eastAsia"/>
                <w:lang w:eastAsia="ko-KR"/>
              </w:rPr>
              <w:t>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/>
                <w:lang w:eastAsia="ko-KR"/>
              </w:rPr>
              <w:t>“</w:t>
            </w:r>
            <w:r w:rsidRPr="00A21CC7">
              <w:rPr>
                <w:rFonts w:ascii="휴먼명조" w:eastAsia="휴먼명조" w:hint="eastAsia"/>
                <w:lang w:eastAsia="ko-KR"/>
              </w:rPr>
              <w:t>빨리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낫고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A21CC7">
              <w:rPr>
                <w:rFonts w:ascii="휴먼명조" w:eastAsia="휴먼명조" w:hint="eastAsia"/>
                <w:lang w:eastAsia="ko-KR"/>
              </w:rPr>
              <w:t>싶다”고</w:t>
            </w:r>
            <w:proofErr w:type="spellEnd"/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강하게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호소하나</w:t>
            </w:r>
            <w:r w:rsidRPr="00A21CC7">
              <w:rPr>
                <w:rFonts w:ascii="휴먼명조" w:eastAsia="휴먼명조"/>
                <w:lang w:eastAsia="ko-KR"/>
              </w:rPr>
              <w:t xml:space="preserve">, </w:t>
            </w:r>
            <w:r w:rsidRPr="00A21CC7">
              <w:rPr>
                <w:rFonts w:ascii="휴먼명조" w:eastAsia="휴먼명조" w:hint="eastAsia"/>
                <w:lang w:eastAsia="ko-KR"/>
              </w:rPr>
              <w:t>아동의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법적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의사결정권은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보호자에게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있다</w:t>
            </w:r>
            <w:r w:rsidRPr="00A21CC7">
              <w:rPr>
                <w:rFonts w:ascii="휴먼명조" w:eastAsia="휴먼명조"/>
                <w:lang w:eastAsia="ko-KR"/>
              </w:rPr>
              <w:t>.</w:t>
            </w:r>
          </w:p>
          <w:p w14:paraId="442C35CD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- </w:t>
            </w:r>
            <w:r w:rsidRPr="00A21CC7">
              <w:rPr>
                <w:rFonts w:ascii="휴먼명조" w:eastAsia="휴먼명조" w:hint="eastAsia"/>
                <w:lang w:eastAsia="ko-KR"/>
              </w:rPr>
              <w:t>보호자는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스테로이드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부작용을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염려하며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한방치료만을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원하고</w:t>
            </w:r>
            <w:r w:rsidRPr="00A21CC7">
              <w:rPr>
                <w:rFonts w:ascii="휴먼명조" w:eastAsia="휴먼명조"/>
                <w:lang w:eastAsia="ko-KR"/>
              </w:rPr>
              <w:t xml:space="preserve">, </w:t>
            </w:r>
            <w:r w:rsidRPr="00A21CC7">
              <w:rPr>
                <w:rFonts w:ascii="휴먼명조" w:eastAsia="휴먼명조" w:hint="eastAsia"/>
                <w:lang w:eastAsia="ko-KR"/>
              </w:rPr>
              <w:t>의사는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과학적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근거가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확실한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스테로이드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초기치료를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고려해야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한다</w:t>
            </w:r>
            <w:r w:rsidRPr="00A21CC7">
              <w:rPr>
                <w:rFonts w:ascii="휴먼명조" w:eastAsia="휴먼명조"/>
                <w:lang w:eastAsia="ko-KR"/>
              </w:rPr>
              <w:t>.</w:t>
            </w:r>
          </w:p>
          <w:p w14:paraId="6F18C4EC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- </w:t>
            </w:r>
            <w:r w:rsidRPr="00A21CC7">
              <w:rPr>
                <w:rFonts w:ascii="휴먼명조" w:eastAsia="휴먼명조" w:hint="eastAsia"/>
                <w:lang w:eastAsia="ko-KR"/>
              </w:rPr>
              <w:t>의사는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환자</w:t>
            </w:r>
            <w:r w:rsidRPr="00A21CC7">
              <w:rPr>
                <w:rFonts w:ascii="휴먼명조" w:eastAsia="휴먼명조"/>
                <w:lang w:eastAsia="ko-KR"/>
              </w:rPr>
              <w:t>(</w:t>
            </w:r>
            <w:r w:rsidRPr="00A21CC7">
              <w:rPr>
                <w:rFonts w:ascii="휴먼명조" w:eastAsia="휴먼명조" w:hint="eastAsia"/>
                <w:lang w:eastAsia="ko-KR"/>
              </w:rPr>
              <w:t>아동</w:t>
            </w:r>
            <w:r w:rsidRPr="00A21CC7">
              <w:rPr>
                <w:rFonts w:ascii="휴먼명조" w:eastAsia="휴먼명조"/>
                <w:lang w:eastAsia="ko-KR"/>
              </w:rPr>
              <w:t>)</w:t>
            </w:r>
            <w:r w:rsidRPr="00A21CC7">
              <w:rPr>
                <w:rFonts w:ascii="휴먼명조" w:eastAsia="휴먼명조" w:hint="eastAsia"/>
                <w:lang w:eastAsia="ko-KR"/>
              </w:rPr>
              <w:t>의</w:t>
            </w:r>
            <w:r w:rsidRPr="00A21CC7">
              <w:rPr>
                <w:rFonts w:ascii="휴먼명조" w:eastAsia="휴먼명조"/>
                <w:lang w:eastAsia="ko-KR"/>
              </w:rPr>
              <w:t xml:space="preserve"> **</w:t>
            </w:r>
            <w:r w:rsidRPr="00A21CC7">
              <w:rPr>
                <w:rFonts w:ascii="휴먼명조" w:eastAsia="휴먼명조" w:hint="eastAsia"/>
                <w:lang w:eastAsia="ko-KR"/>
              </w:rPr>
              <w:t>의사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참여</w:t>
            </w:r>
            <w:r w:rsidRPr="00A21CC7">
              <w:rPr>
                <w:rFonts w:ascii="휴먼명조" w:eastAsia="휴먼명조"/>
                <w:lang w:eastAsia="ko-KR"/>
              </w:rPr>
              <w:t>(assent)**</w:t>
            </w:r>
            <w:r w:rsidRPr="00A21CC7">
              <w:rPr>
                <w:rFonts w:ascii="휴먼명조" w:eastAsia="휴먼명조" w:hint="eastAsia"/>
                <w:lang w:eastAsia="ko-KR"/>
              </w:rPr>
              <w:t>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존중하되</w:t>
            </w:r>
            <w:r w:rsidRPr="00A21CC7">
              <w:rPr>
                <w:rFonts w:ascii="휴먼명조" w:eastAsia="휴먼명조"/>
                <w:lang w:eastAsia="ko-KR"/>
              </w:rPr>
              <w:t xml:space="preserve">, </w:t>
            </w:r>
            <w:r w:rsidRPr="00A21CC7">
              <w:rPr>
                <w:rFonts w:ascii="휴먼명조" w:eastAsia="휴먼명조" w:hint="eastAsia"/>
                <w:lang w:eastAsia="ko-KR"/>
              </w:rPr>
              <w:t>과학적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근거와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안전성을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바탕으로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치료를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권고해야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한다</w:t>
            </w:r>
            <w:r w:rsidRPr="00A21CC7">
              <w:rPr>
                <w:rFonts w:ascii="휴먼명조" w:eastAsia="휴먼명조"/>
                <w:lang w:eastAsia="ko-KR"/>
              </w:rPr>
              <w:t>.</w:t>
            </w:r>
          </w:p>
          <w:p w14:paraId="24478E91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- </w:t>
            </w:r>
            <w:r w:rsidRPr="00A21CC7">
              <w:rPr>
                <w:rFonts w:ascii="휴먼명조" w:eastAsia="휴먼명조" w:hint="eastAsia"/>
                <w:lang w:eastAsia="ko-KR"/>
              </w:rPr>
              <w:t>치료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지연으로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인한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고통과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부작용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발생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가능성을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함께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고려해</w:t>
            </w:r>
            <w:r w:rsidRPr="00A21CC7">
              <w:rPr>
                <w:rFonts w:ascii="휴먼명조" w:eastAsia="휴먼명조"/>
                <w:lang w:eastAsia="ko-KR"/>
              </w:rPr>
              <w:t xml:space="preserve">, </w:t>
            </w:r>
            <w:r w:rsidRPr="00A21CC7">
              <w:rPr>
                <w:rFonts w:ascii="휴먼명조" w:eastAsia="휴먼명조" w:hint="eastAsia"/>
                <w:lang w:eastAsia="ko-KR"/>
              </w:rPr>
              <w:t>자율성과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해악금지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원칙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균형을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찾아야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한다</w:t>
            </w:r>
            <w:r w:rsidRPr="00A21CC7">
              <w:rPr>
                <w:rFonts w:ascii="휴먼명조" w:eastAsia="휴먼명조"/>
                <w:lang w:eastAsia="ko-KR"/>
              </w:rPr>
              <w:t>.</w:t>
            </w:r>
          </w:p>
          <w:p w14:paraId="68351BD4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2. </w:t>
            </w:r>
            <w:r w:rsidRPr="00A21CC7">
              <w:rPr>
                <w:rFonts w:ascii="휴먼명조" w:eastAsia="휴먼명조" w:hint="eastAsia"/>
                <w:lang w:eastAsia="ko-KR"/>
              </w:rPr>
              <w:t>정의</w:t>
            </w:r>
            <w:r>
              <w:rPr>
                <w:rFonts w:ascii="휴먼명조" w:eastAsia="휴먼명조" w:hint="eastAsia"/>
                <w:lang w:eastAsia="ko-KR"/>
              </w:rPr>
              <w:t>의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원칙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</w:p>
          <w:p w14:paraId="587974F9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- </w:t>
            </w:r>
            <w:r w:rsidRPr="00A21CC7">
              <w:rPr>
                <w:rFonts w:ascii="휴먼명조" w:eastAsia="휴먼명조" w:hint="eastAsia"/>
                <w:lang w:eastAsia="ko-KR"/>
              </w:rPr>
              <w:t>치료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선택은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A21CC7">
              <w:rPr>
                <w:rFonts w:ascii="휴먼명조" w:eastAsia="휴먼명조" w:hint="eastAsia"/>
                <w:lang w:eastAsia="ko-KR"/>
              </w:rPr>
              <w:t>비용·보험</w:t>
            </w:r>
            <w:proofErr w:type="spellEnd"/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A21CC7">
              <w:rPr>
                <w:rFonts w:ascii="휴먼명조" w:eastAsia="휴먼명조" w:hint="eastAsia"/>
                <w:lang w:eastAsia="ko-KR"/>
              </w:rPr>
              <w:t>적용·가정의</w:t>
            </w:r>
            <w:proofErr w:type="spellEnd"/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경제적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여건에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따라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영향을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받는다</w:t>
            </w:r>
            <w:r w:rsidRPr="00A21CC7">
              <w:rPr>
                <w:rFonts w:ascii="휴먼명조" w:eastAsia="휴먼명조"/>
                <w:lang w:eastAsia="ko-KR"/>
              </w:rPr>
              <w:t>.</w:t>
            </w:r>
          </w:p>
          <w:p w14:paraId="46894FF2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- </w:t>
            </w:r>
            <w:r w:rsidRPr="00A21CC7">
              <w:rPr>
                <w:rFonts w:ascii="휴먼명조" w:eastAsia="휴먼명조" w:hint="eastAsia"/>
                <w:lang w:eastAsia="ko-KR"/>
              </w:rPr>
              <w:t>의료진은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경제적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요인을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이유로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치료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접근성이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불공정하게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되지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않도록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해야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하며</w:t>
            </w:r>
            <w:r w:rsidRPr="00A21CC7">
              <w:rPr>
                <w:rFonts w:ascii="휴먼명조" w:eastAsia="휴먼명조"/>
                <w:lang w:eastAsia="ko-KR"/>
              </w:rPr>
              <w:t xml:space="preserve">, </w:t>
            </w:r>
            <w:r w:rsidRPr="00A21CC7">
              <w:rPr>
                <w:rFonts w:ascii="휴먼명조" w:eastAsia="휴먼명조" w:hint="eastAsia"/>
                <w:lang w:eastAsia="ko-KR"/>
              </w:rPr>
              <w:t>필요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공공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지원이나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A21CC7">
              <w:rPr>
                <w:rFonts w:ascii="휴먼명조" w:eastAsia="휴먼명조" w:hint="eastAsia"/>
                <w:lang w:eastAsia="ko-KR"/>
              </w:rPr>
              <w:t>협진</w:t>
            </w:r>
            <w:proofErr w:type="spellEnd"/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체계를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안내할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의무가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있다</w:t>
            </w:r>
            <w:r w:rsidRPr="00A21CC7">
              <w:rPr>
                <w:rFonts w:ascii="휴먼명조" w:eastAsia="휴먼명조"/>
                <w:lang w:eastAsia="ko-KR"/>
              </w:rPr>
              <w:t>.</w:t>
            </w:r>
          </w:p>
          <w:p w14:paraId="1CCCC870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t xml:space="preserve">3. </w:t>
            </w:r>
            <w:r w:rsidRPr="00A21CC7">
              <w:rPr>
                <w:rFonts w:ascii="휴먼명조" w:eastAsia="휴먼명조" w:hint="eastAsia"/>
                <w:lang w:eastAsia="ko-KR"/>
              </w:rPr>
              <w:t>의사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간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의견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불일치와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전문가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윤리</w:t>
            </w:r>
          </w:p>
          <w:p w14:paraId="77323C23" w14:textId="77777777" w:rsidR="00DE55FA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A21CC7">
              <w:rPr>
                <w:rFonts w:ascii="휴먼명조" w:eastAsia="휴먼명조"/>
                <w:lang w:eastAsia="ko-KR"/>
              </w:rPr>
              <w:lastRenderedPageBreak/>
              <w:t xml:space="preserve">- </w:t>
            </w:r>
            <w:r w:rsidRPr="00A21CC7">
              <w:rPr>
                <w:rFonts w:ascii="휴먼명조" w:eastAsia="휴먼명조" w:hint="eastAsia"/>
                <w:lang w:eastAsia="ko-KR"/>
              </w:rPr>
              <w:t>동료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양방의는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스테로이드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치료를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/>
                <w:lang w:eastAsia="ko-KR"/>
              </w:rPr>
              <w:t>“</w:t>
            </w:r>
            <w:proofErr w:type="spellStart"/>
            <w:r w:rsidRPr="00A21CC7">
              <w:rPr>
                <w:rFonts w:ascii="휴먼명조" w:eastAsia="휴먼명조" w:hint="eastAsia"/>
                <w:lang w:eastAsia="ko-KR"/>
              </w:rPr>
              <w:t>표준치료”로</w:t>
            </w:r>
            <w:proofErr w:type="spellEnd"/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주장하고</w:t>
            </w:r>
            <w:r w:rsidRPr="00A21CC7">
              <w:rPr>
                <w:rFonts w:ascii="휴먼명조" w:eastAsia="휴먼명조"/>
                <w:lang w:eastAsia="ko-KR"/>
              </w:rPr>
              <w:t xml:space="preserve">, </w:t>
            </w:r>
            <w:r w:rsidRPr="00A21CC7">
              <w:rPr>
                <w:rFonts w:ascii="휴먼명조" w:eastAsia="휴먼명조" w:hint="eastAsia"/>
                <w:lang w:eastAsia="ko-KR"/>
              </w:rPr>
              <w:t>한의사는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부작용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우려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및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A21CC7">
              <w:rPr>
                <w:rFonts w:ascii="휴먼명조" w:eastAsia="휴먼명조" w:hint="eastAsia"/>
                <w:lang w:eastAsia="ko-KR"/>
              </w:rPr>
              <w:t>환자·가족의</w:t>
            </w:r>
            <w:proofErr w:type="spellEnd"/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요구를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고려해야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하는</w:t>
            </w:r>
            <w:r w:rsidRPr="00A21CC7">
              <w:rPr>
                <w:rFonts w:ascii="휴먼명조" w:eastAsia="휴먼명조"/>
                <w:lang w:eastAsia="ko-KR"/>
              </w:rPr>
              <w:t xml:space="preserve"> </w:t>
            </w:r>
            <w:r w:rsidRPr="00A21CC7">
              <w:rPr>
                <w:rFonts w:ascii="휴먼명조" w:eastAsia="휴먼명조" w:hint="eastAsia"/>
                <w:lang w:eastAsia="ko-KR"/>
              </w:rPr>
              <w:t>입장이다</w:t>
            </w:r>
            <w:r w:rsidRPr="00A21CC7">
              <w:rPr>
                <w:rFonts w:ascii="휴먼명조" w:eastAsia="휴먼명조"/>
                <w:lang w:eastAsia="ko-KR"/>
              </w:rPr>
              <w:t>.</w:t>
            </w:r>
          </w:p>
          <w:p w14:paraId="5D3A078B" w14:textId="77777777" w:rsidR="00DE55FA" w:rsidRPr="00A21CC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CB2350">
              <w:rPr>
                <w:rFonts w:ascii="휴먼명조" w:eastAsia="휴먼명조"/>
                <w:lang w:eastAsia="ko-KR"/>
              </w:rPr>
              <w:t xml:space="preserve">- </w:t>
            </w:r>
            <w:r w:rsidRPr="00CB2350">
              <w:rPr>
                <w:rFonts w:ascii="휴먼명조" w:eastAsia="휴먼명조" w:hint="eastAsia"/>
                <w:lang w:eastAsia="ko-KR"/>
              </w:rPr>
              <w:t>전문가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간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의견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차이는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환자에게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혼란을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줄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수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있으므로</w:t>
            </w:r>
            <w:r w:rsidRPr="00CB2350">
              <w:rPr>
                <w:rFonts w:ascii="휴먼명조" w:eastAsia="휴먼명조"/>
                <w:lang w:eastAsia="ko-KR"/>
              </w:rPr>
              <w:t xml:space="preserve">, </w:t>
            </w:r>
            <w:r w:rsidRPr="00CB2350">
              <w:rPr>
                <w:rFonts w:ascii="휴먼명조" w:eastAsia="휴먼명조" w:hint="eastAsia"/>
                <w:lang w:eastAsia="ko-KR"/>
              </w:rPr>
              <w:t>근거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중심의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설명과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상호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존중</w:t>
            </w:r>
            <w:r w:rsidRPr="00CB2350">
              <w:rPr>
                <w:rFonts w:ascii="휴먼명조" w:eastAsia="휴먼명조"/>
                <w:lang w:eastAsia="ko-KR"/>
              </w:rPr>
              <w:t xml:space="preserve">, </w:t>
            </w:r>
            <w:proofErr w:type="spellStart"/>
            <w:r w:rsidRPr="00CB2350">
              <w:rPr>
                <w:rFonts w:ascii="휴먼명조" w:eastAsia="휴먼명조" w:hint="eastAsia"/>
                <w:lang w:eastAsia="ko-KR"/>
              </w:rPr>
              <w:t>협진</w:t>
            </w:r>
            <w:proofErr w:type="spellEnd"/>
            <w:r w:rsidRPr="00CB2350">
              <w:rPr>
                <w:rFonts w:ascii="휴먼명조" w:eastAsia="휴먼명조"/>
                <w:lang w:eastAsia="ko-KR"/>
              </w:rPr>
              <w:t xml:space="preserve">(consultation) </w:t>
            </w:r>
            <w:r w:rsidRPr="00CB2350">
              <w:rPr>
                <w:rFonts w:ascii="휴먼명조" w:eastAsia="휴먼명조" w:hint="eastAsia"/>
                <w:lang w:eastAsia="ko-KR"/>
              </w:rPr>
              <w:t>체계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내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합의가</w:t>
            </w:r>
            <w:r w:rsidRPr="00CB2350">
              <w:rPr>
                <w:rFonts w:ascii="휴먼명조" w:eastAsia="휴먼명조"/>
                <w:lang w:eastAsia="ko-KR"/>
              </w:rPr>
              <w:t xml:space="preserve"> </w:t>
            </w:r>
            <w:r w:rsidRPr="00CB2350">
              <w:rPr>
                <w:rFonts w:ascii="휴먼명조" w:eastAsia="휴먼명조" w:hint="eastAsia"/>
                <w:lang w:eastAsia="ko-KR"/>
              </w:rPr>
              <w:t>중요하다</w:t>
            </w:r>
            <w:r w:rsidRPr="00CB2350">
              <w:rPr>
                <w:rFonts w:ascii="휴먼명조" w:eastAsia="휴먼명조"/>
                <w:lang w:eastAsia="ko-KR"/>
              </w:rPr>
              <w:t>.</w:t>
            </w:r>
          </w:p>
          <w:p w14:paraId="16405104" w14:textId="77777777" w:rsidR="00DE55FA" w:rsidRPr="005B3ADC" w:rsidRDefault="00DE55FA" w:rsidP="00DE55FA">
            <w:pPr>
              <w:pStyle w:val="2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4</w:t>
            </w:r>
            <w:r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임상에서의 예상 가능한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선택지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</w:p>
          <w:p w14:paraId="3C70C10C" w14:textId="77777777" w:rsidR="00DE55FA" w:rsidRPr="00E31F07" w:rsidRDefault="00DE55FA" w:rsidP="00DE55FA">
            <w:pPr>
              <w:rPr>
                <w:rFonts w:ascii="휴먼명조" w:eastAsia="휴먼명조"/>
                <w:b/>
                <w:bCs/>
                <w:lang w:eastAsia="ko-KR"/>
              </w:rPr>
            </w:pPr>
            <w:r w:rsidRPr="00E31F07">
              <w:rPr>
                <w:rFonts w:ascii="휴먼명조" w:eastAsia="휴먼명조"/>
                <w:b/>
                <w:bCs/>
                <w:lang w:eastAsia="ko-KR"/>
              </w:rPr>
              <w:t>A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안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.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환자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및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보호자의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요구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>(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한방치료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>)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만을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우선적으로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수용하여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한방치료만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시행한다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>.</w:t>
            </w:r>
          </w:p>
          <w:p w14:paraId="4CAAC4D9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장점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보호자의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신념과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우려를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존중하여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만족도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향상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4E4E8A5A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단점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대증치료가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이루어지지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않아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환자의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단기적인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고통이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심할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있고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r w:rsidRPr="00E31F07">
              <w:rPr>
                <w:rFonts w:ascii="휴먼명조" w:eastAsia="휴먼명조" w:hint="eastAsia"/>
                <w:lang w:eastAsia="ko-KR"/>
              </w:rPr>
              <w:t>증상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악화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의사의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해악금지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의무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위반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소지가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있다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361E9083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윤리적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평가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자율성은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존중되지만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선행·악행금지의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균형이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깨질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있다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4D9AC80E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실무적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고려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치료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충분한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설명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및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서면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동의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필요</w:t>
            </w:r>
            <w:r w:rsidRPr="00E31F07">
              <w:rPr>
                <w:rFonts w:ascii="휴먼명조" w:eastAsia="휴먼명조"/>
                <w:lang w:eastAsia="ko-KR"/>
              </w:rPr>
              <w:t xml:space="preserve">. </w:t>
            </w:r>
            <w:r w:rsidRPr="00E31F07">
              <w:rPr>
                <w:rFonts w:ascii="휴먼명조" w:eastAsia="휴먼명조" w:hint="eastAsia"/>
                <w:lang w:eastAsia="ko-KR"/>
              </w:rPr>
              <w:t>증상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악화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전원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기준을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명확히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해야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함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45F9B274" w14:textId="77777777" w:rsidR="00DE55FA" w:rsidRPr="00E31F07" w:rsidRDefault="00DE55FA" w:rsidP="00DE55FA">
            <w:pPr>
              <w:rPr>
                <w:rFonts w:ascii="휴먼명조" w:eastAsia="휴먼명조"/>
                <w:b/>
                <w:bCs/>
                <w:lang w:eastAsia="ko-KR"/>
              </w:rPr>
            </w:pPr>
            <w:r w:rsidRPr="00E31F07">
              <w:rPr>
                <w:rFonts w:ascii="휴먼명조" w:eastAsia="휴먼명조"/>
                <w:b/>
                <w:bCs/>
                <w:lang w:eastAsia="ko-KR"/>
              </w:rPr>
              <w:t>B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안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.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의학적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근거에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따라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스테로이드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치료만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단독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시행한다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>.</w:t>
            </w:r>
          </w:p>
          <w:p w14:paraId="173FDF2A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장점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빠른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증상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완화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가능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r w:rsidRPr="00E31F07">
              <w:rPr>
                <w:rFonts w:ascii="휴먼명조" w:eastAsia="휴먼명조" w:hint="eastAsia"/>
                <w:lang w:eastAsia="ko-KR"/>
              </w:rPr>
              <w:t>표준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진료지침에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부합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08610BA1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단점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보호자의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우려·신념이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무시되어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신뢰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손상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가능</w:t>
            </w:r>
            <w:r w:rsidRPr="00E31F07">
              <w:rPr>
                <w:rFonts w:ascii="휴먼명조" w:eastAsia="휴먼명조"/>
                <w:lang w:eastAsia="ko-KR"/>
              </w:rPr>
              <w:t xml:space="preserve">. </w:t>
            </w:r>
            <w:r w:rsidRPr="00E31F07">
              <w:rPr>
                <w:rFonts w:ascii="휴먼명조" w:eastAsia="휴먼명조" w:hint="eastAsia"/>
                <w:lang w:eastAsia="ko-KR"/>
              </w:rPr>
              <w:t>치료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불이행</w:t>
            </w:r>
            <w:r w:rsidRPr="00E31F07">
              <w:rPr>
                <w:rFonts w:ascii="휴먼명조" w:eastAsia="휴먼명조"/>
                <w:lang w:eastAsia="ko-KR"/>
              </w:rPr>
              <w:t>(</w:t>
            </w:r>
            <w:r w:rsidRPr="00E31F07">
              <w:rPr>
                <w:rFonts w:ascii="휴먼명조" w:eastAsia="휴먼명조" w:hint="eastAsia"/>
                <w:lang w:eastAsia="ko-KR"/>
              </w:rPr>
              <w:t>순응도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저하</w:t>
            </w:r>
            <w:r w:rsidRPr="00E31F07">
              <w:rPr>
                <w:rFonts w:ascii="휴먼명조" w:eastAsia="휴먼명조"/>
                <w:lang w:eastAsia="ko-KR"/>
              </w:rPr>
              <w:t xml:space="preserve">) </w:t>
            </w:r>
            <w:r w:rsidRPr="00E31F07">
              <w:rPr>
                <w:rFonts w:ascii="휴먼명조" w:eastAsia="휴먼명조" w:hint="eastAsia"/>
                <w:lang w:eastAsia="ko-KR"/>
              </w:rPr>
              <w:t>위험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0E07C9E7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윤리적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평가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선행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원칙에는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부합하지만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r w:rsidRPr="00E31F07">
              <w:rPr>
                <w:rFonts w:ascii="휴먼명조" w:eastAsia="휴먼명조" w:hint="eastAsia"/>
                <w:lang w:eastAsia="ko-KR"/>
              </w:rPr>
              <w:t>자율성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존중과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신뢰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형성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측면에서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부족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5BD94F0D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실무적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고려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스테로이드의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사용기간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r w:rsidRPr="00E31F07">
              <w:rPr>
                <w:rFonts w:ascii="휴먼명조" w:eastAsia="휴먼명조" w:hint="eastAsia"/>
                <w:lang w:eastAsia="ko-KR"/>
              </w:rPr>
              <w:t>부작용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모니터링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계획을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구체적으로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제시하고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r w:rsidRPr="00E31F07">
              <w:rPr>
                <w:rFonts w:ascii="휴먼명조" w:eastAsia="휴먼명조" w:hint="eastAsia"/>
                <w:lang w:eastAsia="ko-KR"/>
              </w:rPr>
              <w:t>보호자와의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의사소통을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강화해야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함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3ABA7F0A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</w:p>
          <w:p w14:paraId="1FA869E4" w14:textId="77777777" w:rsidR="00DE55FA" w:rsidRPr="00E31F07" w:rsidRDefault="00DE55FA" w:rsidP="00DE55FA">
            <w:pPr>
              <w:rPr>
                <w:rFonts w:ascii="휴먼명조" w:eastAsia="휴먼명조"/>
                <w:b/>
                <w:bCs/>
                <w:lang w:eastAsia="ko-KR"/>
              </w:rPr>
            </w:pPr>
            <w:r w:rsidRPr="00E31F07">
              <w:rPr>
                <w:rFonts w:ascii="휴먼명조" w:eastAsia="휴먼명조"/>
                <w:b/>
                <w:bCs/>
                <w:lang w:eastAsia="ko-KR"/>
              </w:rPr>
              <w:t>C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안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.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의료적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근거와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환자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안전을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최우선으로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하여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, </w:t>
            </w:r>
            <w:proofErr w:type="spellStart"/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점진적·병행적</w:t>
            </w:r>
            <w:proofErr w:type="spellEnd"/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치료를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b/>
                <w:bCs/>
                <w:lang w:eastAsia="ko-KR"/>
              </w:rPr>
              <w:t>제안한다</w:t>
            </w:r>
            <w:r w:rsidRPr="00E31F07">
              <w:rPr>
                <w:rFonts w:ascii="휴먼명조" w:eastAsia="휴먼명조"/>
                <w:b/>
                <w:bCs/>
                <w:lang w:eastAsia="ko-KR"/>
              </w:rPr>
              <w:t xml:space="preserve">. </w:t>
            </w:r>
          </w:p>
          <w:p w14:paraId="1AF31FB4" w14:textId="77777777" w:rsidR="00DE55FA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>[</w:t>
            </w:r>
            <w:r w:rsidRPr="00E31F07">
              <w:rPr>
                <w:rFonts w:ascii="휴먼명조" w:eastAsia="휴먼명조" w:hint="eastAsia"/>
                <w:lang w:eastAsia="ko-KR"/>
              </w:rPr>
              <w:t>예시</w:t>
            </w:r>
            <w:proofErr w:type="gramStart"/>
            <w:r w:rsidRPr="00E31F07">
              <w:rPr>
                <w:rFonts w:ascii="휴먼명조" w:eastAsia="휴먼명조"/>
                <w:lang w:eastAsia="ko-KR"/>
              </w:rPr>
              <w:t>] :</w:t>
            </w:r>
            <w:proofErr w:type="gram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</w:p>
          <w:p w14:paraId="7C1407FD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(1) </w:t>
            </w:r>
            <w:r w:rsidRPr="00E31F07">
              <w:rPr>
                <w:rFonts w:ascii="휴먼명조" w:eastAsia="휴먼명조" w:hint="eastAsia"/>
                <w:lang w:eastAsia="ko-KR"/>
              </w:rPr>
              <w:t>단기간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저용량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스테로이드로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급성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가려움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완화</w:t>
            </w:r>
          </w:p>
          <w:p w14:paraId="27837FAE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(2) </w:t>
            </w:r>
            <w:r w:rsidRPr="00E31F07">
              <w:rPr>
                <w:rFonts w:ascii="휴먼명조" w:eastAsia="휴먼명조" w:hint="eastAsia"/>
                <w:lang w:eastAsia="ko-KR"/>
              </w:rPr>
              <w:t>동시에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한방치료·보습·체질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개선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등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비약물적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관리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병행</w:t>
            </w:r>
          </w:p>
          <w:p w14:paraId="7AC5F8F8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(3) </w:t>
            </w:r>
            <w:r w:rsidRPr="00E31F07">
              <w:rPr>
                <w:rFonts w:ascii="휴먼명조" w:eastAsia="휴먼명조" w:hint="eastAsia"/>
                <w:lang w:eastAsia="ko-KR"/>
              </w:rPr>
              <w:t>부작용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모니터링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및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정기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평가를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통해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단계별로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조정</w:t>
            </w:r>
          </w:p>
          <w:p w14:paraId="17ED3C3B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장점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표준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치료와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보호자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신념을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함께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고려한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균형적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접근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032C59E9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단점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치료계획이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복잡해지고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의사·가족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지속적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협의가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필요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5781F524" w14:textId="77777777" w:rsidR="00DE55FA" w:rsidRPr="00E31F07" w:rsidRDefault="00DE55FA" w:rsidP="00DE55FA">
            <w:pPr>
              <w:rPr>
                <w:rFonts w:ascii="휴먼명조" w:eastAsia="휴먼명조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윤리적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평가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자율성·선행·악행금지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원칙의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균형을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잘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반영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  <w:p w14:paraId="2FA65A72" w14:textId="77777777" w:rsidR="00DE55FA" w:rsidRPr="001F36A1" w:rsidRDefault="00DE55FA" w:rsidP="00DE55FA">
            <w:pPr>
              <w:rPr>
                <w:rFonts w:eastAsia="맑은 고딕"/>
                <w:lang w:eastAsia="ko-KR"/>
              </w:rPr>
            </w:pPr>
            <w:r w:rsidRPr="00E31F07">
              <w:rPr>
                <w:rFonts w:ascii="휴먼명조" w:eastAsia="휴먼명조"/>
                <w:lang w:eastAsia="ko-KR"/>
              </w:rPr>
              <w:t xml:space="preserve">- </w:t>
            </w:r>
            <w:r w:rsidRPr="00E31F07">
              <w:rPr>
                <w:rFonts w:ascii="휴먼명조" w:eastAsia="휴먼명조" w:hint="eastAsia"/>
                <w:lang w:eastAsia="ko-KR"/>
              </w:rPr>
              <w:t>실무적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고려</w:t>
            </w:r>
            <w:r w:rsidRPr="00E31F07">
              <w:rPr>
                <w:rFonts w:ascii="휴먼명조" w:eastAsia="휴먼명조"/>
                <w:lang w:eastAsia="ko-KR"/>
              </w:rPr>
              <w:t xml:space="preserve">: </w:t>
            </w:r>
            <w:r w:rsidRPr="00E31F07">
              <w:rPr>
                <w:rFonts w:ascii="휴먼명조" w:eastAsia="휴먼명조" w:hint="eastAsia"/>
                <w:lang w:eastAsia="ko-KR"/>
              </w:rPr>
              <w:t>치료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효과·부작용을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지속적으로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모니터링하고</w:t>
            </w:r>
            <w:r w:rsidRPr="00E31F07">
              <w:rPr>
                <w:rFonts w:ascii="휴먼명조" w:eastAsia="휴먼명조"/>
                <w:lang w:eastAsia="ko-KR"/>
              </w:rPr>
              <w:t xml:space="preserve">, 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협진체계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>(</w:t>
            </w:r>
            <w:proofErr w:type="spellStart"/>
            <w:r w:rsidRPr="00E31F07">
              <w:rPr>
                <w:rFonts w:ascii="휴먼명조" w:eastAsia="휴먼명조" w:hint="eastAsia"/>
                <w:lang w:eastAsia="ko-KR"/>
              </w:rPr>
              <w:t>피부과·소아과</w:t>
            </w:r>
            <w:proofErr w:type="spellEnd"/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등</w:t>
            </w:r>
            <w:r w:rsidRPr="00E31F07">
              <w:rPr>
                <w:rFonts w:ascii="휴먼명조" w:eastAsia="휴먼명조"/>
                <w:lang w:eastAsia="ko-KR"/>
              </w:rPr>
              <w:t>)</w:t>
            </w:r>
            <w:r w:rsidRPr="00E31F07">
              <w:rPr>
                <w:rFonts w:ascii="휴먼명조" w:eastAsia="휴먼명조" w:hint="eastAsia"/>
                <w:lang w:eastAsia="ko-KR"/>
              </w:rPr>
              <w:t>를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통해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안전성</w:t>
            </w:r>
            <w:r w:rsidRPr="00E31F07">
              <w:rPr>
                <w:rFonts w:ascii="휴먼명조" w:eastAsia="휴먼명조"/>
                <w:lang w:eastAsia="ko-KR"/>
              </w:rPr>
              <w:t xml:space="preserve"> </w:t>
            </w:r>
            <w:r w:rsidRPr="00E31F07">
              <w:rPr>
                <w:rFonts w:ascii="휴먼명조" w:eastAsia="휴먼명조" w:hint="eastAsia"/>
                <w:lang w:eastAsia="ko-KR"/>
              </w:rPr>
              <w:t>확보</w:t>
            </w:r>
            <w:r w:rsidRPr="00E31F07">
              <w:rPr>
                <w:rFonts w:ascii="휴먼명조" w:eastAsia="휴먼명조"/>
                <w:lang w:eastAsia="ko-KR"/>
              </w:rPr>
              <w:t>.</w:t>
            </w:r>
          </w:p>
        </w:tc>
      </w:tr>
    </w:tbl>
    <w:p w14:paraId="4E1AA40C" w14:textId="77777777" w:rsidR="00DE55FA" w:rsidRDefault="00DE55FA" w:rsidP="00DE55FA">
      <w:pPr>
        <w:rPr>
          <w:rFonts w:eastAsia="맑은 고딕"/>
          <w:lang w:eastAsia="ko-KR"/>
        </w:rPr>
      </w:pPr>
    </w:p>
    <w:p w14:paraId="51E89562" w14:textId="5844B62F" w:rsidR="00DE55FA" w:rsidRPr="00DE55FA" w:rsidRDefault="00DE55FA" w:rsidP="00DE55FA">
      <w:pPr>
        <w:pStyle w:val="21"/>
        <w:ind w:leftChars="71" w:left="156"/>
        <w:rPr>
          <w:rFonts w:eastAsia="맑은 고딕" w:hint="eastAsia"/>
          <w:lang w:eastAsia="ko-KR"/>
        </w:rPr>
      </w:pPr>
      <w:r w:rsidRPr="00723AE7">
        <w:rPr>
          <w:rFonts w:ascii="휴먼명조" w:eastAsia="휴먼명조"/>
          <w:sz w:val="28"/>
          <w:szCs w:val="28"/>
          <w:lang w:eastAsia="ko-KR"/>
        </w:rPr>
        <w:lastRenderedPageBreak/>
        <w:t xml:space="preserve">3. </w:t>
      </w:r>
      <w:r w:rsidRPr="00723AE7">
        <w:rPr>
          <w:rFonts w:ascii="휴먼명조" w:eastAsia="휴먼명조" w:hint="eastAsia"/>
          <w:sz w:val="28"/>
          <w:szCs w:val="28"/>
          <w:lang w:eastAsia="ko-KR"/>
        </w:rPr>
        <w:t xml:space="preserve">연구 질문 </w:t>
      </w:r>
    </w:p>
    <w:p w14:paraId="12C14DED" w14:textId="0DDCCBEB" w:rsidR="002862FD" w:rsidRPr="002862FD" w:rsidRDefault="002862FD" w:rsidP="002862FD">
      <w:pPr>
        <w:pStyle w:val="21"/>
        <w:rPr>
          <w:rFonts w:ascii="휴먼명조" w:eastAsia="휴먼명조"/>
          <w:sz w:val="28"/>
          <w:szCs w:val="28"/>
          <w:lang w:eastAsia="ko-KR"/>
        </w:rPr>
      </w:pP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1)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아동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환자의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의사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(assent)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보호자의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결정권이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충돌할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의료인은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누구의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의사에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우선순위를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두어야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하는가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?</w:t>
      </w:r>
    </w:p>
    <w:p w14:paraId="1CD73AEA" w14:textId="77777777" w:rsidR="002862FD" w:rsidRPr="002862FD" w:rsidRDefault="002862FD" w:rsidP="002862FD">
      <w:pPr>
        <w:pStyle w:val="21"/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</w:pP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본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사례에서는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10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세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아동이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“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빨리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낫고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proofErr w:type="spellStart"/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싶다”고</w:t>
      </w:r>
      <w:proofErr w:type="spellEnd"/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명확히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표현했지만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보호자는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스테로이드의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부작용을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우려하여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한방치료만을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원하였다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.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따라서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아동의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자기결정권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(assent)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보호자의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법적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대리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결정권이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충돌하는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상황에서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의료인은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환자의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최선의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이익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(best interest)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기준으로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의사결정을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조정해야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한다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.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본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연구는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아동의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발달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단계에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따른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자율성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존중의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범위와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보호자의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의사결정권을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조화롭게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적용할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있는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proofErr w:type="spellStart"/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윤리적·실무적</w:t>
      </w:r>
      <w:proofErr w:type="spellEnd"/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기준을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탐색한다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.</w:t>
      </w:r>
    </w:p>
    <w:p w14:paraId="07FBF73B" w14:textId="77777777" w:rsidR="002862FD" w:rsidRPr="002862FD" w:rsidRDefault="002862FD" w:rsidP="002862FD">
      <w:pPr>
        <w:pStyle w:val="21"/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</w:pP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2)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치료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선택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과정에서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경제적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부담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형평성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치료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접근성은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어떻게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고려되어야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하는가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?</w:t>
      </w:r>
    </w:p>
    <w:p w14:paraId="481C231D" w14:textId="68484C34" w:rsidR="00723AE7" w:rsidRDefault="002862FD" w:rsidP="002862FD">
      <w:pPr>
        <w:pStyle w:val="21"/>
        <w:rPr>
          <w:rFonts w:ascii="휴먼명조" w:eastAsia="휴먼명조"/>
          <w:sz w:val="28"/>
          <w:szCs w:val="28"/>
          <w:lang w:eastAsia="ko-KR"/>
        </w:rPr>
      </w:pP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스테로이드와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한방치료의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비용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장기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치료의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경제적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지속가능성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보험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적용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여부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등은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가족의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결정에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중요한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영향을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미친다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.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의료인은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치료의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근거와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안전성뿐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아니라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proofErr w:type="spellStart"/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환자·가족의</w:t>
      </w:r>
      <w:proofErr w:type="spellEnd"/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경제적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현실과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자원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분배의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형평성을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함께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고려해야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한다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.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본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연구는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치료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선택의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경제적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요인이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환자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-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가족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-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의료인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관계에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미치는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영향을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분석하고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,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형평성을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확보하기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위한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윤리적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실천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방안을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 xml:space="preserve"> </w:t>
      </w:r>
      <w:r w:rsidRPr="002862FD">
        <w:rPr>
          <w:rFonts w:ascii="휴먼명조" w:eastAsia="휴먼명조" w:hAnsiTheme="minorHAnsi" w:cstheme="minorBidi" w:hint="eastAsia"/>
          <w:b w:val="0"/>
          <w:bCs w:val="0"/>
          <w:color w:val="auto"/>
          <w:sz w:val="22"/>
          <w:szCs w:val="22"/>
          <w:lang w:eastAsia="ko-KR"/>
        </w:rPr>
        <w:t>모색한다</w:t>
      </w:r>
      <w:r w:rsidRPr="002862FD">
        <w:rPr>
          <w:rFonts w:ascii="휴먼명조" w:eastAsia="휴먼명조" w:hAnsiTheme="minorHAnsi" w:cstheme="minorBidi"/>
          <w:b w:val="0"/>
          <w:bCs w:val="0"/>
          <w:color w:val="auto"/>
          <w:sz w:val="22"/>
          <w:szCs w:val="22"/>
          <w:lang w:eastAsia="ko-KR"/>
        </w:rPr>
        <w:t>.</w:t>
      </w:r>
    </w:p>
    <w:p w14:paraId="7A7BFDE7" w14:textId="77777777" w:rsidR="00723AE7" w:rsidRPr="00723AE7" w:rsidRDefault="00723AE7" w:rsidP="00DE55FA">
      <w:pPr>
        <w:pStyle w:val="21"/>
        <w:ind w:leftChars="71" w:left="156"/>
        <w:rPr>
          <w:rFonts w:ascii="휴먼명조" w:eastAsia="휴먼명조"/>
          <w:sz w:val="28"/>
          <w:szCs w:val="28"/>
          <w:lang w:eastAsia="ko-KR"/>
        </w:rPr>
      </w:pPr>
      <w:r>
        <w:rPr>
          <w:rFonts w:ascii="휴먼명조" w:eastAsia="휴먼명조"/>
          <w:sz w:val="28"/>
          <w:szCs w:val="28"/>
          <w:lang w:eastAsia="ko-KR"/>
        </w:rPr>
        <w:t>4</w:t>
      </w:r>
      <w:r w:rsidRPr="00723AE7">
        <w:rPr>
          <w:rFonts w:ascii="휴먼명조" w:eastAsia="휴먼명조"/>
          <w:sz w:val="28"/>
          <w:szCs w:val="28"/>
          <w:lang w:eastAsia="ko-KR"/>
        </w:rPr>
        <w:t xml:space="preserve">. </w:t>
      </w:r>
      <w:r w:rsidRPr="00723AE7">
        <w:rPr>
          <w:rFonts w:ascii="휴먼명조" w:eastAsia="휴먼명조" w:hint="eastAsia"/>
          <w:sz w:val="28"/>
          <w:szCs w:val="28"/>
          <w:lang w:eastAsia="ko-KR"/>
        </w:rPr>
        <w:t xml:space="preserve">연구 </w:t>
      </w:r>
      <w:r w:rsidR="00121A63">
        <w:rPr>
          <w:rFonts w:ascii="휴먼명조" w:eastAsia="휴먼명조" w:hint="eastAsia"/>
          <w:sz w:val="28"/>
          <w:szCs w:val="28"/>
          <w:lang w:eastAsia="ko-KR"/>
        </w:rPr>
        <w:t>방법</w:t>
      </w:r>
      <w:r w:rsidRPr="00723AE7">
        <w:rPr>
          <w:rFonts w:ascii="휴먼명조" w:eastAsia="휴먼명조" w:hint="eastAsia"/>
          <w:sz w:val="28"/>
          <w:szCs w:val="28"/>
          <w:lang w:eastAsia="ko-KR"/>
        </w:rPr>
        <w:t xml:space="preserve"> </w:t>
      </w:r>
    </w:p>
    <w:p w14:paraId="58D66031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1) </w:t>
      </w:r>
      <w:r w:rsidRPr="006C2AF8">
        <w:rPr>
          <w:rFonts w:ascii="휴먼명조" w:eastAsia="휴먼명조" w:hAnsi="굴림" w:cs="굴림" w:hint="eastAsia"/>
          <w:lang w:eastAsia="ko-KR"/>
        </w:rPr>
        <w:t>연구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Pr="006C2AF8">
        <w:rPr>
          <w:rFonts w:ascii="휴먼명조" w:eastAsia="휴먼명조" w:hAnsi="굴림" w:cs="굴림" w:hint="eastAsia"/>
          <w:lang w:eastAsia="ko-KR"/>
        </w:rPr>
        <w:t>방법론</w:t>
      </w:r>
      <w:r w:rsidRPr="006C2AF8">
        <w:rPr>
          <w:rFonts w:ascii="휴먼명조" w:eastAsia="휴먼명조" w:hAnsi="굴림" w:cs="굴림"/>
          <w:lang w:eastAsia="ko-KR"/>
        </w:rPr>
        <w:t xml:space="preserve"> :</w:t>
      </w:r>
      <w:proofErr w:type="gram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사례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연구</w:t>
      </w:r>
      <w:r w:rsidRPr="006C2AF8">
        <w:rPr>
          <w:rFonts w:ascii="휴먼명조" w:eastAsia="휴먼명조" w:hAnsi="굴림" w:cs="굴림"/>
          <w:lang w:eastAsia="ko-KR"/>
        </w:rPr>
        <w:t>(Case Study)</w:t>
      </w:r>
    </w:p>
    <w:p w14:paraId="333514CA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 w:hint="eastAsia"/>
          <w:lang w:eastAsia="ko-KR"/>
        </w:rPr>
        <w:t>실제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임상현장에서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발생한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아동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아토피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치료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선택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갈등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사례를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중심으로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proofErr w:type="spellStart"/>
      <w:r w:rsidRPr="006C2AF8">
        <w:rPr>
          <w:rFonts w:ascii="휴먼명조" w:eastAsia="휴먼명조" w:hAnsi="굴림" w:cs="굴림" w:hint="eastAsia"/>
          <w:lang w:eastAsia="ko-KR"/>
        </w:rPr>
        <w:t>환자·보호자·의료인의</w:t>
      </w:r>
      <w:proofErr w:type="spell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윤리적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의사결정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과정을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심층적으로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분석한다</w:t>
      </w:r>
      <w:r w:rsidRPr="006C2AF8">
        <w:rPr>
          <w:rFonts w:ascii="휴먼명조" w:eastAsia="휴먼명조" w:hAnsi="굴림" w:cs="굴림"/>
          <w:lang w:eastAsia="ko-KR"/>
        </w:rPr>
        <w:t xml:space="preserve">. </w:t>
      </w:r>
      <w:r w:rsidRPr="006C2AF8">
        <w:rPr>
          <w:rFonts w:ascii="휴먼명조" w:eastAsia="휴먼명조" w:hAnsi="굴림" w:cs="굴림" w:hint="eastAsia"/>
          <w:lang w:eastAsia="ko-KR"/>
        </w:rPr>
        <w:t>의료윤리</w:t>
      </w:r>
      <w:r w:rsidRPr="006C2AF8">
        <w:rPr>
          <w:rFonts w:ascii="휴먼명조" w:eastAsia="휴먼명조" w:hAnsi="굴림" w:cs="굴림"/>
          <w:lang w:eastAsia="ko-KR"/>
        </w:rPr>
        <w:t xml:space="preserve"> 4</w:t>
      </w:r>
      <w:r w:rsidRPr="006C2AF8">
        <w:rPr>
          <w:rFonts w:ascii="휴먼명조" w:eastAsia="휴먼명조" w:hAnsi="굴림" w:cs="굴림" w:hint="eastAsia"/>
          <w:lang w:eastAsia="ko-KR"/>
        </w:rPr>
        <w:t>원칙</w:t>
      </w:r>
      <w:r w:rsidRPr="006C2AF8">
        <w:rPr>
          <w:rFonts w:ascii="휴먼명조" w:eastAsia="휴먼명조" w:hAnsi="굴림" w:cs="굴림"/>
          <w:lang w:eastAsia="ko-KR"/>
        </w:rPr>
        <w:t>(</w:t>
      </w:r>
      <w:r w:rsidRPr="006C2AF8">
        <w:rPr>
          <w:rFonts w:ascii="휴먼명조" w:eastAsia="휴먼명조" w:hAnsi="굴림" w:cs="굴림" w:hint="eastAsia"/>
          <w:lang w:eastAsia="ko-KR"/>
        </w:rPr>
        <w:t>자율성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r w:rsidRPr="006C2AF8">
        <w:rPr>
          <w:rFonts w:ascii="휴먼명조" w:eastAsia="휴먼명조" w:hAnsi="굴림" w:cs="굴림" w:hint="eastAsia"/>
          <w:lang w:eastAsia="ko-KR"/>
        </w:rPr>
        <w:t>선행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r w:rsidRPr="006C2AF8">
        <w:rPr>
          <w:rFonts w:ascii="휴먼명조" w:eastAsia="휴먼명조" w:hAnsi="굴림" w:cs="굴림" w:hint="eastAsia"/>
          <w:lang w:eastAsia="ko-KR"/>
        </w:rPr>
        <w:t>악행금지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r w:rsidRPr="006C2AF8">
        <w:rPr>
          <w:rFonts w:ascii="휴먼명조" w:eastAsia="휴먼명조" w:hAnsi="굴림" w:cs="굴림" w:hint="eastAsia"/>
          <w:lang w:eastAsia="ko-KR"/>
        </w:rPr>
        <w:t>정의</w:t>
      </w:r>
      <w:r w:rsidRPr="006C2AF8">
        <w:rPr>
          <w:rFonts w:ascii="휴먼명조" w:eastAsia="휴먼명조" w:hAnsi="굴림" w:cs="굴림"/>
          <w:lang w:eastAsia="ko-KR"/>
        </w:rPr>
        <w:t>)</w:t>
      </w:r>
      <w:r w:rsidRPr="006C2AF8">
        <w:rPr>
          <w:rFonts w:ascii="휴먼명조" w:eastAsia="휴먼명조" w:hAnsi="굴림" w:cs="굴림" w:hint="eastAsia"/>
          <w:lang w:eastAsia="ko-KR"/>
        </w:rPr>
        <w:t>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공유의사결정</w:t>
      </w:r>
      <w:r w:rsidRPr="006C2AF8">
        <w:rPr>
          <w:rFonts w:ascii="휴먼명조" w:eastAsia="휴먼명조" w:hAnsi="굴림" w:cs="굴림"/>
          <w:lang w:eastAsia="ko-KR"/>
        </w:rPr>
        <w:t xml:space="preserve">(shared decision-making) </w:t>
      </w:r>
      <w:r w:rsidRPr="006C2AF8">
        <w:rPr>
          <w:rFonts w:ascii="휴먼명조" w:eastAsia="휴먼명조" w:hAnsi="굴림" w:cs="굴림" w:hint="eastAsia"/>
          <w:lang w:eastAsia="ko-KR"/>
        </w:rPr>
        <w:t>모델을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분석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틀로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사용한다</w:t>
      </w:r>
      <w:r w:rsidRPr="006C2AF8">
        <w:rPr>
          <w:rFonts w:ascii="휴먼명조" w:eastAsia="휴먼명조" w:hAnsi="굴림" w:cs="굴림"/>
          <w:lang w:eastAsia="ko-KR"/>
        </w:rPr>
        <w:t>.</w:t>
      </w:r>
    </w:p>
    <w:p w14:paraId="166B4CD2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2) </w:t>
      </w:r>
      <w:r w:rsidRPr="006C2AF8">
        <w:rPr>
          <w:rFonts w:ascii="휴먼명조" w:eastAsia="휴먼명조" w:hAnsi="굴림" w:cs="굴림" w:hint="eastAsia"/>
          <w:lang w:eastAsia="ko-KR"/>
        </w:rPr>
        <w:t>연구참여자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Pr="006C2AF8">
        <w:rPr>
          <w:rFonts w:ascii="휴먼명조" w:eastAsia="휴먼명조" w:hAnsi="굴림" w:cs="굴림" w:hint="eastAsia"/>
          <w:lang w:eastAsia="ko-KR"/>
        </w:rPr>
        <w:t>대상</w:t>
      </w:r>
      <w:r w:rsidRPr="006C2AF8">
        <w:rPr>
          <w:rFonts w:ascii="휴먼명조" w:eastAsia="휴먼명조" w:hAnsi="굴림" w:cs="굴림"/>
          <w:lang w:eastAsia="ko-KR"/>
        </w:rPr>
        <w:t xml:space="preserve"> :</w:t>
      </w:r>
      <w:proofErr w:type="gram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본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사례와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유사한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임상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상황을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경험한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다음의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참여자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그룹을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선정한다</w:t>
      </w:r>
      <w:r w:rsidRPr="006C2AF8">
        <w:rPr>
          <w:rFonts w:ascii="휴먼명조" w:eastAsia="휴먼명조" w:hAnsi="굴림" w:cs="굴림"/>
          <w:lang w:eastAsia="ko-KR"/>
        </w:rPr>
        <w:t xml:space="preserve">. </w:t>
      </w:r>
    </w:p>
    <w:p w14:paraId="2D6EDA0C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- </w:t>
      </w:r>
      <w:r w:rsidRPr="006C2AF8">
        <w:rPr>
          <w:rFonts w:ascii="휴먼명조" w:eastAsia="휴먼명조" w:hAnsi="굴림" w:cs="굴림" w:hint="eastAsia"/>
          <w:lang w:eastAsia="ko-KR"/>
        </w:rPr>
        <w:t>아토피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또는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만성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소아질환으로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치료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선택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갈등을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경험한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spellStart"/>
      <w:r w:rsidRPr="006C2AF8">
        <w:rPr>
          <w:rFonts w:ascii="휴먼명조" w:eastAsia="휴먼명조" w:hAnsi="굴림" w:cs="굴림" w:hint="eastAsia"/>
          <w:lang w:eastAsia="ko-KR"/>
        </w:rPr>
        <w:t>환아와</w:t>
      </w:r>
      <w:proofErr w:type="spell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가족</w:t>
      </w:r>
      <w:r w:rsidRPr="006C2AF8">
        <w:rPr>
          <w:rFonts w:ascii="휴먼명조" w:eastAsia="휴먼명조" w:hAnsi="굴림" w:cs="굴림"/>
          <w:lang w:eastAsia="ko-KR"/>
        </w:rPr>
        <w:t>(</w:t>
      </w:r>
      <w:r w:rsidRPr="006C2AF8">
        <w:rPr>
          <w:rFonts w:ascii="휴먼명조" w:eastAsia="휴먼명조" w:hAnsi="굴림" w:cs="굴림" w:hint="eastAsia"/>
          <w:lang w:eastAsia="ko-KR"/>
        </w:rPr>
        <w:t>보호자</w:t>
      </w:r>
      <w:r w:rsidRPr="006C2AF8">
        <w:rPr>
          <w:rFonts w:ascii="휴먼명조" w:eastAsia="휴먼명조" w:hAnsi="굴림" w:cs="굴림"/>
          <w:lang w:eastAsia="ko-KR"/>
        </w:rPr>
        <w:t>)</w:t>
      </w:r>
    </w:p>
    <w:p w14:paraId="10AFDC53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- </w:t>
      </w:r>
      <w:r w:rsidRPr="006C2AF8">
        <w:rPr>
          <w:rFonts w:ascii="휴먼명조" w:eastAsia="휴먼명조" w:hAnsi="굴림" w:cs="굴림" w:hint="eastAsia"/>
          <w:lang w:eastAsia="ko-KR"/>
        </w:rPr>
        <w:t>의료진</w:t>
      </w:r>
      <w:r w:rsidRPr="006C2AF8">
        <w:rPr>
          <w:rFonts w:ascii="휴먼명조" w:eastAsia="휴먼명조" w:hAnsi="굴림" w:cs="굴림"/>
          <w:lang w:eastAsia="ko-KR"/>
        </w:rPr>
        <w:t>(</w:t>
      </w:r>
      <w:r w:rsidRPr="006C2AF8">
        <w:rPr>
          <w:rFonts w:ascii="휴먼명조" w:eastAsia="휴먼명조" w:hAnsi="굴림" w:cs="굴림" w:hint="eastAsia"/>
          <w:lang w:eastAsia="ko-KR"/>
        </w:rPr>
        <w:t>한의사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proofErr w:type="spellStart"/>
      <w:r w:rsidRPr="006C2AF8">
        <w:rPr>
          <w:rFonts w:ascii="휴먼명조" w:eastAsia="휴먼명조" w:hAnsi="굴림" w:cs="굴림" w:hint="eastAsia"/>
          <w:lang w:eastAsia="ko-KR"/>
        </w:rPr>
        <w:t>피부과·소아과</w:t>
      </w:r>
      <w:proofErr w:type="spell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전문의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등</w:t>
      </w:r>
      <w:r w:rsidRPr="006C2AF8">
        <w:rPr>
          <w:rFonts w:ascii="휴먼명조" w:eastAsia="휴먼명조" w:hAnsi="굴림" w:cs="굴림"/>
          <w:lang w:eastAsia="ko-KR"/>
        </w:rPr>
        <w:t>)</w:t>
      </w:r>
    </w:p>
    <w:p w14:paraId="45A40716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- </w:t>
      </w:r>
      <w:r w:rsidRPr="006C2AF8">
        <w:rPr>
          <w:rFonts w:ascii="휴먼명조" w:eastAsia="휴먼명조" w:hAnsi="굴림" w:cs="굴림" w:hint="eastAsia"/>
          <w:lang w:eastAsia="ko-KR"/>
        </w:rPr>
        <w:t>의료윤리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상담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전문가</w:t>
      </w:r>
    </w:p>
    <w:p w14:paraId="40B0B3E7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- </w:t>
      </w:r>
      <w:r w:rsidRPr="006C2AF8">
        <w:rPr>
          <w:rFonts w:ascii="휴먼명조" w:eastAsia="휴먼명조" w:hAnsi="굴림" w:cs="굴림" w:hint="eastAsia"/>
          <w:lang w:eastAsia="ko-KR"/>
        </w:rPr>
        <w:t>의료법률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전문가</w:t>
      </w:r>
      <w:r w:rsidRPr="006C2AF8">
        <w:rPr>
          <w:rFonts w:ascii="휴먼명조" w:eastAsia="휴먼명조" w:hAnsi="굴림" w:cs="굴림"/>
          <w:lang w:eastAsia="ko-KR"/>
        </w:rPr>
        <w:t>(</w:t>
      </w:r>
      <w:r w:rsidRPr="006C2AF8">
        <w:rPr>
          <w:rFonts w:ascii="휴먼명조" w:eastAsia="휴먼명조" w:hAnsi="굴림" w:cs="굴림" w:hint="eastAsia"/>
          <w:lang w:eastAsia="ko-KR"/>
        </w:rPr>
        <w:t>의료분쟁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자문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경험자</w:t>
      </w:r>
      <w:r w:rsidRPr="006C2AF8">
        <w:rPr>
          <w:rFonts w:ascii="휴먼명조" w:eastAsia="휴먼명조" w:hAnsi="굴림" w:cs="굴림"/>
          <w:lang w:eastAsia="ko-KR"/>
        </w:rPr>
        <w:t>)</w:t>
      </w:r>
    </w:p>
    <w:p w14:paraId="55F287BF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3) </w:t>
      </w:r>
      <w:r w:rsidRPr="006C2AF8">
        <w:rPr>
          <w:rFonts w:ascii="휴먼명조" w:eastAsia="휴먼명조" w:hAnsi="굴림" w:cs="굴림" w:hint="eastAsia"/>
          <w:lang w:eastAsia="ko-KR"/>
        </w:rPr>
        <w:t>자료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수집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방법</w:t>
      </w:r>
      <w:r w:rsidRPr="006C2AF8">
        <w:rPr>
          <w:rFonts w:ascii="휴먼명조" w:eastAsia="휴먼명조" w:hAnsi="굴림" w:cs="굴림"/>
          <w:lang w:eastAsia="ko-KR"/>
        </w:rPr>
        <w:t>:</w:t>
      </w:r>
    </w:p>
    <w:p w14:paraId="544E9AA1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a. </w:t>
      </w:r>
      <w:r w:rsidRPr="006C2AF8">
        <w:rPr>
          <w:rFonts w:ascii="휴먼명조" w:eastAsia="휴먼명조" w:hAnsi="굴림" w:cs="굴림" w:hint="eastAsia"/>
          <w:lang w:eastAsia="ko-KR"/>
        </w:rPr>
        <w:t>사례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Pr="006C2AF8">
        <w:rPr>
          <w:rFonts w:ascii="휴먼명조" w:eastAsia="휴먼명조" w:hAnsi="굴림" w:cs="굴림" w:hint="eastAsia"/>
          <w:lang w:eastAsia="ko-KR"/>
        </w:rPr>
        <w:t>분석</w:t>
      </w:r>
      <w:r w:rsidRPr="006C2AF8">
        <w:rPr>
          <w:rFonts w:ascii="휴먼명조" w:eastAsia="휴먼명조" w:hAnsi="굴림" w:cs="굴림"/>
          <w:lang w:eastAsia="ko-KR"/>
        </w:rPr>
        <w:t xml:space="preserve"> :</w:t>
      </w:r>
      <w:proofErr w:type="gram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작성된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임상윤리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갈등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Pr="006C2AF8">
        <w:rPr>
          <w:rFonts w:ascii="휴먼명조" w:eastAsia="휴먼명조" w:hAnsi="굴림" w:cs="굴림" w:hint="eastAsia"/>
          <w:lang w:eastAsia="ko-KR"/>
        </w:rPr>
        <w:t>사례</w:t>
      </w:r>
      <w:r w:rsidRPr="006C2AF8">
        <w:rPr>
          <w:rFonts w:ascii="휴먼명조" w:eastAsia="휴먼명조" w:hAnsi="굴림" w:cs="굴림"/>
          <w:lang w:eastAsia="ko-KR"/>
        </w:rPr>
        <w:t>(</w:t>
      </w:r>
      <w:proofErr w:type="gramEnd"/>
      <w:r w:rsidRPr="006C2AF8">
        <w:rPr>
          <w:rFonts w:ascii="휴먼명조" w:eastAsia="휴먼명조" w:hAnsi="굴림" w:cs="굴림" w:hint="eastAsia"/>
          <w:lang w:eastAsia="ko-KR"/>
        </w:rPr>
        <w:t>본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아토피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사례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포함</w:t>
      </w:r>
      <w:r w:rsidRPr="006C2AF8">
        <w:rPr>
          <w:rFonts w:ascii="휴먼명조" w:eastAsia="휴먼명조" w:hAnsi="굴림" w:cs="굴림"/>
          <w:lang w:eastAsia="ko-KR"/>
        </w:rPr>
        <w:t xml:space="preserve">) </w:t>
      </w:r>
      <w:r w:rsidRPr="006C2AF8">
        <w:rPr>
          <w:rFonts w:ascii="휴먼명조" w:eastAsia="휴먼명조" w:hAnsi="굴림" w:cs="굴림" w:hint="eastAsia"/>
          <w:lang w:eastAsia="ko-KR"/>
        </w:rPr>
        <w:t>및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유사한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국내외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사례를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spellStart"/>
      <w:r w:rsidRPr="006C2AF8">
        <w:rPr>
          <w:rFonts w:ascii="휴먼명조" w:eastAsia="휴먼명조" w:hAnsi="굴림" w:cs="굴림" w:hint="eastAsia"/>
          <w:lang w:eastAsia="ko-KR"/>
        </w:rPr>
        <w:t>문헌분석하여</w:t>
      </w:r>
      <w:proofErr w:type="spell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핵심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쟁점과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공통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패턴을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도출한다</w:t>
      </w:r>
      <w:r w:rsidRPr="006C2AF8">
        <w:rPr>
          <w:rFonts w:ascii="휴먼명조" w:eastAsia="휴먼명조" w:hAnsi="굴림" w:cs="굴림"/>
          <w:lang w:eastAsia="ko-KR"/>
        </w:rPr>
        <w:t>.</w:t>
      </w:r>
    </w:p>
    <w:p w14:paraId="668EF012" w14:textId="77777777" w:rsidR="006C2AF8" w:rsidRPr="006C2AF8" w:rsidRDefault="006C2AF8" w:rsidP="006C2AF8">
      <w:pPr>
        <w:rPr>
          <w:rFonts w:ascii="휴먼명조" w:eastAsia="휴먼명조" w:hAnsi="굴림" w:cs="굴림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lastRenderedPageBreak/>
        <w:t xml:space="preserve">b. </w:t>
      </w:r>
      <w:r w:rsidRPr="006C2AF8">
        <w:rPr>
          <w:rFonts w:ascii="휴먼명조" w:eastAsia="휴먼명조" w:hAnsi="굴림" w:cs="굴림" w:hint="eastAsia"/>
          <w:lang w:eastAsia="ko-KR"/>
        </w:rPr>
        <w:t>심층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Pr="006C2AF8">
        <w:rPr>
          <w:rFonts w:ascii="휴먼명조" w:eastAsia="휴먼명조" w:hAnsi="굴림" w:cs="굴림" w:hint="eastAsia"/>
          <w:lang w:eastAsia="ko-KR"/>
        </w:rPr>
        <w:t>면담</w:t>
      </w:r>
      <w:r w:rsidRPr="006C2AF8">
        <w:rPr>
          <w:rFonts w:ascii="휴먼명조" w:eastAsia="휴먼명조" w:hAnsi="굴림" w:cs="굴림"/>
          <w:lang w:eastAsia="ko-KR"/>
        </w:rPr>
        <w:t xml:space="preserve"> :</w:t>
      </w:r>
      <w:proofErr w:type="gram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연구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대상자별로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치료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선택과정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r w:rsidRPr="006C2AF8">
        <w:rPr>
          <w:rFonts w:ascii="휴먼명조" w:eastAsia="휴먼명조" w:hAnsi="굴림" w:cs="굴림" w:hint="eastAsia"/>
          <w:lang w:eastAsia="ko-KR"/>
        </w:rPr>
        <w:t>갈등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경험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r w:rsidRPr="006C2AF8">
        <w:rPr>
          <w:rFonts w:ascii="휴먼명조" w:eastAsia="휴먼명조" w:hAnsi="굴림" w:cs="굴림" w:hint="eastAsia"/>
          <w:lang w:eastAsia="ko-KR"/>
        </w:rPr>
        <w:t>윤리적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판단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기준에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대한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심층적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진술을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수집한다</w:t>
      </w:r>
      <w:r w:rsidRPr="006C2AF8">
        <w:rPr>
          <w:rFonts w:ascii="휴먼명조" w:eastAsia="휴먼명조" w:hAnsi="굴림" w:cs="굴림"/>
          <w:lang w:eastAsia="ko-KR"/>
        </w:rPr>
        <w:t>.</w:t>
      </w:r>
    </w:p>
    <w:p w14:paraId="149CDDB9" w14:textId="769CC84C" w:rsidR="006C2AF8" w:rsidRPr="006C2AF8" w:rsidRDefault="00D27923" w:rsidP="006C2AF8">
      <w:pPr>
        <w:rPr>
          <w:rFonts w:ascii="휴먼명조" w:eastAsia="휴먼명조" w:hAnsi="굴림" w:cs="굴림"/>
          <w:lang w:eastAsia="ko-KR"/>
        </w:rPr>
      </w:pPr>
      <w:r>
        <w:rPr>
          <w:rFonts w:ascii="휴먼명조" w:eastAsia="휴먼명조" w:hAnsi="굴림" w:cs="굴림" w:hint="eastAsia"/>
          <w:lang w:eastAsia="ko-KR"/>
        </w:rPr>
        <w:t xml:space="preserve">- </w:t>
      </w:r>
      <w:r w:rsidR="006C2AF8" w:rsidRPr="006C2AF8">
        <w:rPr>
          <w:rFonts w:ascii="휴먼명조" w:eastAsia="휴먼명조" w:hAnsi="굴림" w:cs="굴림" w:hint="eastAsia"/>
          <w:lang w:eastAsia="ko-KR"/>
        </w:rPr>
        <w:t>면담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방식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및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="006C2AF8" w:rsidRPr="006C2AF8">
        <w:rPr>
          <w:rFonts w:ascii="휴먼명조" w:eastAsia="휴먼명조" w:hAnsi="굴림" w:cs="굴림" w:hint="eastAsia"/>
          <w:lang w:eastAsia="ko-KR"/>
        </w:rPr>
        <w:t>횟수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:</w:t>
      </w:r>
      <w:proofErr w:type="gramEnd"/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개인당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3</w:t>
      </w:r>
      <w:r w:rsidR="006C2AF8" w:rsidRPr="006C2AF8">
        <w:rPr>
          <w:rFonts w:ascii="휴먼명조" w:eastAsia="휴먼명조" w:hAnsi="굴림" w:cs="굴림" w:hint="eastAsia"/>
          <w:lang w:eastAsia="ko-KR"/>
        </w:rPr>
        <w:t>회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이상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, </w:t>
      </w:r>
      <w:r w:rsidR="006C2AF8" w:rsidRPr="006C2AF8">
        <w:rPr>
          <w:rFonts w:ascii="휴먼명조" w:eastAsia="휴먼명조" w:hAnsi="굴림" w:cs="굴림" w:hint="eastAsia"/>
          <w:lang w:eastAsia="ko-KR"/>
        </w:rPr>
        <w:t>회당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최소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60</w:t>
      </w:r>
      <w:r w:rsidR="006C2AF8" w:rsidRPr="006C2AF8">
        <w:rPr>
          <w:rFonts w:ascii="휴먼명조" w:eastAsia="휴먼명조" w:hAnsi="굴림" w:cs="굴림" w:hint="eastAsia"/>
          <w:lang w:eastAsia="ko-KR"/>
        </w:rPr>
        <w:t>분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이상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진행한다</w:t>
      </w:r>
      <w:r w:rsidR="006C2AF8" w:rsidRPr="006C2AF8">
        <w:rPr>
          <w:rFonts w:ascii="휴먼명조" w:eastAsia="휴먼명조" w:hAnsi="굴림" w:cs="굴림"/>
          <w:lang w:eastAsia="ko-KR"/>
        </w:rPr>
        <w:t>.</w:t>
      </w:r>
    </w:p>
    <w:p w14:paraId="60F2CD5C" w14:textId="2695891D" w:rsidR="006C2AF8" w:rsidRPr="006C2AF8" w:rsidRDefault="00D27923" w:rsidP="006C2AF8">
      <w:pPr>
        <w:rPr>
          <w:rFonts w:ascii="휴먼명조" w:eastAsia="휴먼명조" w:hAnsi="굴림" w:cs="굴림"/>
          <w:lang w:eastAsia="ko-KR"/>
        </w:rPr>
      </w:pPr>
      <w:r>
        <w:rPr>
          <w:rFonts w:ascii="휴먼명조" w:eastAsia="휴먼명조" w:hAnsi="굴림" w:cs="굴림" w:hint="eastAsia"/>
          <w:lang w:eastAsia="ko-KR"/>
        </w:rPr>
        <w:t xml:space="preserve">- </w:t>
      </w:r>
      <w:r w:rsidR="006C2AF8" w:rsidRPr="006C2AF8">
        <w:rPr>
          <w:rFonts w:ascii="휴먼명조" w:eastAsia="휴먼명조" w:hAnsi="굴림" w:cs="굴림"/>
          <w:lang w:eastAsia="ko-KR"/>
        </w:rPr>
        <w:t>1</w:t>
      </w:r>
      <w:r w:rsidR="006C2AF8" w:rsidRPr="006C2AF8">
        <w:rPr>
          <w:rFonts w:ascii="휴먼명조" w:eastAsia="휴먼명조" w:hAnsi="굴림" w:cs="굴림" w:hint="eastAsia"/>
          <w:lang w:eastAsia="ko-KR"/>
        </w:rPr>
        <w:t>차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: </w:t>
      </w:r>
      <w:r w:rsidR="006C2AF8" w:rsidRPr="006C2AF8">
        <w:rPr>
          <w:rFonts w:ascii="휴먼명조" w:eastAsia="휴먼명조" w:hAnsi="굴림" w:cs="굴림" w:hint="eastAsia"/>
          <w:lang w:eastAsia="ko-KR"/>
        </w:rPr>
        <w:t>사례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경험과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가치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인식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파악</w:t>
      </w:r>
    </w:p>
    <w:p w14:paraId="5DBD2361" w14:textId="621B202C" w:rsidR="006C2AF8" w:rsidRPr="006C2AF8" w:rsidRDefault="00D27923" w:rsidP="006C2AF8">
      <w:pPr>
        <w:rPr>
          <w:rFonts w:ascii="휴먼명조" w:eastAsia="휴먼명조" w:hAnsi="굴림" w:cs="굴림"/>
          <w:lang w:eastAsia="ko-KR"/>
        </w:rPr>
      </w:pPr>
      <w:r>
        <w:rPr>
          <w:rFonts w:ascii="휴먼명조" w:eastAsia="휴먼명조" w:hAnsi="굴림" w:cs="굴림" w:hint="eastAsia"/>
          <w:lang w:eastAsia="ko-KR"/>
        </w:rPr>
        <w:t xml:space="preserve">- </w:t>
      </w:r>
      <w:r w:rsidR="006C2AF8" w:rsidRPr="006C2AF8">
        <w:rPr>
          <w:rFonts w:ascii="휴먼명조" w:eastAsia="휴먼명조" w:hAnsi="굴림" w:cs="굴림"/>
          <w:lang w:eastAsia="ko-KR"/>
        </w:rPr>
        <w:t>2</w:t>
      </w:r>
      <w:r w:rsidR="006C2AF8" w:rsidRPr="006C2AF8">
        <w:rPr>
          <w:rFonts w:ascii="휴먼명조" w:eastAsia="휴먼명조" w:hAnsi="굴림" w:cs="굴림" w:hint="eastAsia"/>
          <w:lang w:eastAsia="ko-KR"/>
        </w:rPr>
        <w:t>차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: </w:t>
      </w:r>
      <w:r w:rsidR="006C2AF8" w:rsidRPr="006C2AF8">
        <w:rPr>
          <w:rFonts w:ascii="휴먼명조" w:eastAsia="휴먼명조" w:hAnsi="굴림" w:cs="굴림" w:hint="eastAsia"/>
          <w:lang w:eastAsia="ko-KR"/>
        </w:rPr>
        <w:t>의사결정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갈등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상황에서의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proofErr w:type="spellStart"/>
      <w:r w:rsidR="006C2AF8" w:rsidRPr="006C2AF8">
        <w:rPr>
          <w:rFonts w:ascii="휴먼명조" w:eastAsia="휴먼명조" w:hAnsi="굴림" w:cs="굴림" w:hint="eastAsia"/>
          <w:lang w:eastAsia="ko-KR"/>
        </w:rPr>
        <w:t>행동·판단</w:t>
      </w:r>
      <w:proofErr w:type="spellEnd"/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분석</w:t>
      </w:r>
    </w:p>
    <w:p w14:paraId="3C031BBA" w14:textId="441C443C" w:rsidR="006C2AF8" w:rsidRPr="006C2AF8" w:rsidRDefault="00D27923" w:rsidP="006C2AF8">
      <w:pPr>
        <w:rPr>
          <w:rFonts w:ascii="휴먼명조" w:eastAsia="휴먼명조" w:hAnsi="굴림" w:cs="굴림"/>
          <w:lang w:eastAsia="ko-KR"/>
        </w:rPr>
      </w:pPr>
      <w:r>
        <w:rPr>
          <w:rFonts w:ascii="휴먼명조" w:eastAsia="휴먼명조" w:hAnsi="굴림" w:cs="굴림" w:hint="eastAsia"/>
          <w:lang w:eastAsia="ko-KR"/>
        </w:rPr>
        <w:t xml:space="preserve">- </w:t>
      </w:r>
      <w:r w:rsidR="006C2AF8" w:rsidRPr="006C2AF8">
        <w:rPr>
          <w:rFonts w:ascii="휴먼명조" w:eastAsia="휴먼명조" w:hAnsi="굴림" w:cs="굴림"/>
          <w:lang w:eastAsia="ko-KR"/>
        </w:rPr>
        <w:t>3</w:t>
      </w:r>
      <w:r w:rsidR="006C2AF8" w:rsidRPr="006C2AF8">
        <w:rPr>
          <w:rFonts w:ascii="휴먼명조" w:eastAsia="휴먼명조" w:hAnsi="굴림" w:cs="굴림" w:hint="eastAsia"/>
          <w:lang w:eastAsia="ko-KR"/>
        </w:rPr>
        <w:t>차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: </w:t>
      </w:r>
      <w:r w:rsidR="006C2AF8" w:rsidRPr="006C2AF8">
        <w:rPr>
          <w:rFonts w:ascii="휴먼명조" w:eastAsia="휴먼명조" w:hAnsi="굴림" w:cs="굴림" w:hint="eastAsia"/>
          <w:lang w:eastAsia="ko-KR"/>
        </w:rPr>
        <w:t>해결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과정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및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윤리적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시사점</w:t>
      </w:r>
      <w:r w:rsidR="006C2AF8" w:rsidRPr="006C2AF8">
        <w:rPr>
          <w:rFonts w:ascii="휴먼명조" w:eastAsia="휴먼명조" w:hAnsi="굴림" w:cs="굴림"/>
          <w:lang w:eastAsia="ko-KR"/>
        </w:rPr>
        <w:t xml:space="preserve"> </w:t>
      </w:r>
      <w:r w:rsidR="006C2AF8" w:rsidRPr="006C2AF8">
        <w:rPr>
          <w:rFonts w:ascii="휴먼명조" w:eastAsia="휴먼명조" w:hAnsi="굴림" w:cs="굴림" w:hint="eastAsia"/>
          <w:lang w:eastAsia="ko-KR"/>
        </w:rPr>
        <w:t>검토</w:t>
      </w:r>
    </w:p>
    <w:p w14:paraId="018B1C78" w14:textId="5E4B8017" w:rsidR="00FB5143" w:rsidRDefault="006C2AF8" w:rsidP="006C2AF8">
      <w:pPr>
        <w:rPr>
          <w:rFonts w:eastAsia="맑은 고딕"/>
          <w:lang w:eastAsia="ko-KR"/>
        </w:rPr>
      </w:pPr>
      <w:r w:rsidRPr="006C2AF8">
        <w:rPr>
          <w:rFonts w:ascii="휴먼명조" w:eastAsia="휴먼명조" w:hAnsi="굴림" w:cs="굴림"/>
          <w:lang w:eastAsia="ko-KR"/>
        </w:rPr>
        <w:t xml:space="preserve">c. </w:t>
      </w:r>
      <w:r w:rsidRPr="006C2AF8">
        <w:rPr>
          <w:rFonts w:ascii="휴먼명조" w:eastAsia="휴먼명조" w:hAnsi="굴림" w:cs="굴림" w:hint="eastAsia"/>
          <w:lang w:eastAsia="ko-KR"/>
        </w:rPr>
        <w:t>자료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Pr="006C2AF8">
        <w:rPr>
          <w:rFonts w:ascii="휴먼명조" w:eastAsia="휴먼명조" w:hAnsi="굴림" w:cs="굴림" w:hint="eastAsia"/>
          <w:lang w:eastAsia="ko-KR"/>
        </w:rPr>
        <w:t>분석</w:t>
      </w:r>
      <w:r w:rsidRPr="006C2AF8">
        <w:rPr>
          <w:rFonts w:ascii="휴먼명조" w:eastAsia="휴먼명조" w:hAnsi="굴림" w:cs="굴림"/>
          <w:lang w:eastAsia="ko-KR"/>
        </w:rPr>
        <w:t xml:space="preserve"> :</w:t>
      </w:r>
      <w:proofErr w:type="gram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면담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내용을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전사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후</w:t>
      </w:r>
      <w:r w:rsidRPr="006C2AF8">
        <w:rPr>
          <w:rFonts w:ascii="휴먼명조" w:eastAsia="휴먼명조" w:hAnsi="굴림" w:cs="굴림"/>
          <w:lang w:eastAsia="ko-KR"/>
        </w:rPr>
        <w:t xml:space="preserve">, </w:t>
      </w:r>
      <w:r w:rsidRPr="006C2AF8">
        <w:rPr>
          <w:rFonts w:ascii="휴먼명조" w:eastAsia="휴먼명조" w:hAnsi="굴림" w:cs="굴림" w:hint="eastAsia"/>
          <w:lang w:eastAsia="ko-KR"/>
        </w:rPr>
        <w:t>주제별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내용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gramStart"/>
      <w:r w:rsidRPr="006C2AF8">
        <w:rPr>
          <w:rFonts w:ascii="휴먼명조" w:eastAsia="휴먼명조" w:hAnsi="굴림" w:cs="굴림" w:hint="eastAsia"/>
          <w:lang w:eastAsia="ko-KR"/>
        </w:rPr>
        <w:t>분석</w:t>
      </w:r>
      <w:r w:rsidRPr="006C2AF8">
        <w:rPr>
          <w:rFonts w:ascii="휴먼명조" w:eastAsia="휴먼명조" w:hAnsi="굴림" w:cs="굴림"/>
          <w:lang w:eastAsia="ko-KR"/>
        </w:rPr>
        <w:t>(</w:t>
      </w:r>
      <w:proofErr w:type="gramEnd"/>
      <w:r w:rsidRPr="006C2AF8">
        <w:rPr>
          <w:rFonts w:ascii="휴먼명조" w:eastAsia="휴먼명조" w:hAnsi="굴림" w:cs="굴림"/>
          <w:lang w:eastAsia="ko-KR"/>
        </w:rPr>
        <w:t xml:space="preserve">thematic </w:t>
      </w:r>
      <w:proofErr w:type="gramStart"/>
      <w:r w:rsidRPr="006C2AF8">
        <w:rPr>
          <w:rFonts w:ascii="휴먼명조" w:eastAsia="휴먼명조" w:hAnsi="굴림" w:cs="굴림"/>
          <w:lang w:eastAsia="ko-KR"/>
        </w:rPr>
        <w:t>analysis)</w:t>
      </w:r>
      <w:r w:rsidRPr="006C2AF8">
        <w:rPr>
          <w:rFonts w:ascii="휴먼명조" w:eastAsia="휴먼명조" w:hAnsi="굴림" w:cs="굴림" w:hint="eastAsia"/>
          <w:lang w:eastAsia="ko-KR"/>
        </w:rPr>
        <w:t>을</w:t>
      </w:r>
      <w:proofErr w:type="gram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실시하여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proofErr w:type="spellStart"/>
      <w:r w:rsidRPr="006C2AF8">
        <w:rPr>
          <w:rFonts w:ascii="휴먼명조" w:eastAsia="휴먼명조" w:hAnsi="굴림" w:cs="굴림" w:hint="eastAsia"/>
          <w:lang w:eastAsia="ko-KR"/>
        </w:rPr>
        <w:t>자율성·선행·악행금지·정의의</w:t>
      </w:r>
      <w:proofErr w:type="spellEnd"/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관점에서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의미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있는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윤리적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주제를</w:t>
      </w:r>
      <w:r w:rsidRPr="006C2AF8">
        <w:rPr>
          <w:rFonts w:ascii="휴먼명조" w:eastAsia="휴먼명조" w:hAnsi="굴림" w:cs="굴림"/>
          <w:lang w:eastAsia="ko-KR"/>
        </w:rPr>
        <w:t xml:space="preserve"> </w:t>
      </w:r>
      <w:r w:rsidRPr="006C2AF8">
        <w:rPr>
          <w:rFonts w:ascii="휴먼명조" w:eastAsia="휴먼명조" w:hAnsi="굴림" w:cs="굴림" w:hint="eastAsia"/>
          <w:lang w:eastAsia="ko-KR"/>
        </w:rPr>
        <w:t>도출한다</w:t>
      </w:r>
      <w:r w:rsidRPr="006C2AF8">
        <w:rPr>
          <w:rFonts w:ascii="휴먼명조" w:eastAsia="휴먼명조" w:hAnsi="굴림" w:cs="굴림"/>
          <w:lang w:eastAsia="ko-KR"/>
        </w:rPr>
        <w:t>.</w:t>
      </w:r>
    </w:p>
    <w:p w14:paraId="50CFD214" w14:textId="77777777" w:rsidR="00504243" w:rsidRPr="00504243" w:rsidRDefault="00504243" w:rsidP="00504243">
      <w:pPr>
        <w:pStyle w:val="21"/>
        <w:rPr>
          <w:rFonts w:ascii="휴먼명조" w:eastAsia="휴먼명조"/>
          <w:sz w:val="28"/>
          <w:szCs w:val="28"/>
          <w:lang w:eastAsia="ko-KR"/>
        </w:rPr>
      </w:pPr>
      <w:r>
        <w:rPr>
          <w:rFonts w:ascii="휴먼명조" w:eastAsia="휴먼명조"/>
          <w:sz w:val="28"/>
          <w:szCs w:val="28"/>
          <w:lang w:eastAsia="ko-KR"/>
        </w:rPr>
        <w:t xml:space="preserve">5. </w:t>
      </w:r>
      <w:r>
        <w:rPr>
          <w:rFonts w:ascii="휴먼명조" w:eastAsia="휴먼명조" w:hint="eastAsia"/>
          <w:sz w:val="28"/>
          <w:szCs w:val="28"/>
          <w:lang w:eastAsia="ko-KR"/>
        </w:rPr>
        <w:t xml:space="preserve">참고문헌 </w:t>
      </w:r>
    </w:p>
    <w:p w14:paraId="5CA273F4" w14:textId="5BBE5FEF" w:rsidR="00504243" w:rsidRDefault="00504243" w:rsidP="00504243">
      <w:pPr>
        <w:ind w:firstLineChars="100" w:firstLine="220"/>
        <w:rPr>
          <w:rFonts w:ascii="휴먼명조" w:eastAsia="휴먼명조"/>
          <w:lang w:eastAsia="ko-KR"/>
        </w:rPr>
      </w:pPr>
      <w:r>
        <w:rPr>
          <w:rFonts w:ascii="휴먼명조" w:eastAsia="휴먼명조"/>
          <w:lang w:eastAsia="ko-KR"/>
        </w:rPr>
        <w:t xml:space="preserve">1) </w:t>
      </w:r>
      <w:r w:rsidRPr="00504243">
        <w:rPr>
          <w:rFonts w:ascii="휴먼명조" w:eastAsia="휴먼명조" w:hint="eastAsia"/>
          <w:lang w:eastAsia="ko-KR"/>
        </w:rPr>
        <w:t xml:space="preserve">사례 개발 과정에서 GPT 사용 여부 </w:t>
      </w:r>
    </w:p>
    <w:p w14:paraId="2CDF0B15" w14:textId="305B2EF9" w:rsidR="003C168F" w:rsidRPr="00504243" w:rsidRDefault="003C168F" w:rsidP="00504243">
      <w:pPr>
        <w:ind w:firstLineChars="100" w:firstLine="220"/>
        <w:rPr>
          <w:rFonts w:ascii="휴먼명조" w:eastAsia="휴먼명조" w:hint="eastAsia"/>
          <w:lang w:eastAsia="ko-KR"/>
        </w:rPr>
      </w:pPr>
      <w:r>
        <w:rPr>
          <w:rFonts w:ascii="휴먼명조" w:eastAsia="휴먼명조" w:hint="eastAsia"/>
          <w:lang w:eastAsia="ko-KR"/>
        </w:rPr>
        <w:t>사례의 윤리적 쟁점이 실제 사례에서 다빈도로 존재하는지 여부를 GPT로 확인하였음.</w:t>
      </w:r>
    </w:p>
    <w:p w14:paraId="4A925E39" w14:textId="79D3ECA8" w:rsidR="00FB5143" w:rsidRDefault="00504243" w:rsidP="00152D6A">
      <w:pPr>
        <w:ind w:firstLineChars="100" w:firstLine="220"/>
        <w:rPr>
          <w:rFonts w:ascii="휴먼명조" w:eastAsia="휴먼명조"/>
          <w:lang w:eastAsia="ko-KR"/>
        </w:rPr>
      </w:pPr>
      <w:r>
        <w:rPr>
          <w:rFonts w:ascii="휴먼명조" w:eastAsia="휴먼명조"/>
          <w:lang w:eastAsia="ko-KR"/>
        </w:rPr>
        <w:t xml:space="preserve">2) </w:t>
      </w:r>
      <w:r w:rsidRPr="00504243">
        <w:rPr>
          <w:rFonts w:ascii="휴먼명조" w:eastAsia="휴먼명조" w:hint="eastAsia"/>
          <w:lang w:eastAsia="ko-KR"/>
        </w:rPr>
        <w:t xml:space="preserve">사례 개발에서 참고한 신문기사, 임상윤리 책 사례 등 </w:t>
      </w:r>
      <w:r w:rsidR="00B4038A">
        <w:rPr>
          <w:rFonts w:ascii="휴먼명조" w:eastAsia="휴먼명조" w:hint="eastAsia"/>
          <w:lang w:eastAsia="ko-KR"/>
        </w:rPr>
        <w:t xml:space="preserve">작성 </w:t>
      </w:r>
    </w:p>
    <w:p w14:paraId="5054365F" w14:textId="4BB3041B" w:rsidR="00152D6A" w:rsidRPr="00152D6A" w:rsidRDefault="00152D6A" w:rsidP="00152D6A">
      <w:pPr>
        <w:ind w:firstLineChars="100" w:firstLine="220"/>
        <w:rPr>
          <w:rFonts w:ascii="휴먼명조" w:eastAsia="휴먼명조" w:hint="eastAsia"/>
          <w:lang w:eastAsia="ko-KR"/>
        </w:rPr>
      </w:pPr>
      <w:r>
        <w:rPr>
          <w:rFonts w:ascii="휴먼명조" w:eastAsia="휴먼명조" w:hint="eastAsia"/>
          <w:lang w:eastAsia="ko-KR"/>
        </w:rPr>
        <w:t xml:space="preserve">- </w:t>
      </w:r>
      <w:proofErr w:type="spellStart"/>
      <w:r w:rsidR="00CE6DFC" w:rsidRPr="00CE6DFC">
        <w:rPr>
          <w:rFonts w:ascii="휴먼명조" w:eastAsia="휴먼명조" w:hint="eastAsia"/>
          <w:lang w:eastAsia="ko-KR"/>
        </w:rPr>
        <w:t>대한내과학회</w:t>
      </w:r>
      <w:proofErr w:type="spellEnd"/>
      <w:r w:rsidR="00CE6DFC" w:rsidRPr="00CE6DFC">
        <w:rPr>
          <w:rFonts w:ascii="휴먼명조" w:eastAsia="휴먼명조"/>
          <w:lang w:eastAsia="ko-KR"/>
        </w:rPr>
        <w:t xml:space="preserve">. </w:t>
      </w:r>
      <w:r w:rsidR="00CE6DFC" w:rsidRPr="00CE6DFC">
        <w:rPr>
          <w:rFonts w:ascii="휴먼명조" w:eastAsia="휴먼명조" w:hint="eastAsia"/>
          <w:lang w:eastAsia="ko-KR"/>
        </w:rPr>
        <w:t>『내과전공의</w:t>
      </w:r>
      <w:r w:rsidR="00CE6DFC" w:rsidRPr="00CE6DFC">
        <w:rPr>
          <w:rFonts w:ascii="휴먼명조" w:eastAsia="휴먼명조"/>
          <w:lang w:eastAsia="ko-KR"/>
        </w:rPr>
        <w:t xml:space="preserve"> </w:t>
      </w:r>
      <w:r w:rsidR="00CE6DFC" w:rsidRPr="00CE6DFC">
        <w:rPr>
          <w:rFonts w:ascii="휴먼명조" w:eastAsia="휴먼명조" w:hint="eastAsia"/>
          <w:lang w:eastAsia="ko-KR"/>
        </w:rPr>
        <w:t>의료윤리</w:t>
      </w:r>
      <w:r w:rsidR="00CE6DFC" w:rsidRPr="00CE6DFC">
        <w:rPr>
          <w:rFonts w:ascii="휴먼명조" w:eastAsia="휴먼명조"/>
          <w:lang w:eastAsia="ko-KR"/>
        </w:rPr>
        <w:t xml:space="preserve"> </w:t>
      </w:r>
      <w:proofErr w:type="spellStart"/>
      <w:r w:rsidR="00CE6DFC" w:rsidRPr="00CE6DFC">
        <w:rPr>
          <w:rFonts w:ascii="휴먼명조" w:eastAsia="휴먼명조" w:hint="eastAsia"/>
          <w:lang w:eastAsia="ko-KR"/>
        </w:rPr>
        <w:t>사례집</w:t>
      </w:r>
      <w:proofErr w:type="spellEnd"/>
      <w:r w:rsidR="00CE6DFC" w:rsidRPr="00CE6DFC">
        <w:rPr>
          <w:rFonts w:ascii="휴먼명조" w:eastAsia="휴먼명조" w:hint="eastAsia"/>
          <w:lang w:eastAsia="ko-KR"/>
        </w:rPr>
        <w:t>』</w:t>
      </w:r>
      <w:r w:rsidR="00CE6DFC" w:rsidRPr="00CE6DFC">
        <w:rPr>
          <w:rFonts w:ascii="휴먼명조" w:eastAsia="휴먼명조"/>
          <w:lang w:eastAsia="ko-KR"/>
        </w:rPr>
        <w:t xml:space="preserve">. </w:t>
      </w:r>
      <w:r w:rsidR="00CE6DFC" w:rsidRPr="00CE6DFC">
        <w:rPr>
          <w:rFonts w:ascii="휴먼명조" w:eastAsia="휴먼명조" w:hint="eastAsia"/>
          <w:lang w:eastAsia="ko-KR"/>
        </w:rPr>
        <w:t>서울</w:t>
      </w:r>
      <w:r w:rsidR="00CE6DFC" w:rsidRPr="00CE6DFC">
        <w:rPr>
          <w:rFonts w:ascii="휴먼명조" w:eastAsia="휴먼명조"/>
          <w:lang w:eastAsia="ko-KR"/>
        </w:rPr>
        <w:t xml:space="preserve">: </w:t>
      </w:r>
      <w:proofErr w:type="spellStart"/>
      <w:r w:rsidR="00CE6DFC" w:rsidRPr="00CE6DFC">
        <w:rPr>
          <w:rFonts w:ascii="휴먼명조" w:eastAsia="휴먼명조" w:hint="eastAsia"/>
          <w:lang w:eastAsia="ko-KR"/>
        </w:rPr>
        <w:t>대한내과학회</w:t>
      </w:r>
      <w:proofErr w:type="spellEnd"/>
      <w:r w:rsidR="00CE6DFC" w:rsidRPr="00CE6DFC">
        <w:rPr>
          <w:rFonts w:ascii="휴먼명조" w:eastAsia="휴먼명조"/>
          <w:lang w:eastAsia="ko-KR"/>
        </w:rPr>
        <w:t>, 2015.</w:t>
      </w:r>
    </w:p>
    <w:p w14:paraId="6C359AA7" w14:textId="77777777" w:rsidR="005B3ADC" w:rsidRDefault="005B3ADC">
      <w:pPr>
        <w:rPr>
          <w:rFonts w:eastAsia="맑은 고딕"/>
          <w:lang w:eastAsia="ko-KR"/>
        </w:rPr>
      </w:pPr>
    </w:p>
    <w:p w14:paraId="5F7AF2B9" w14:textId="77777777" w:rsidR="005B3ADC" w:rsidRDefault="005B3ADC">
      <w:pPr>
        <w:rPr>
          <w:rFonts w:eastAsia="맑은 고딕"/>
          <w:lang w:eastAsia="ko-KR"/>
        </w:rPr>
      </w:pPr>
    </w:p>
    <w:p w14:paraId="0ABE9F5E" w14:textId="77777777" w:rsidR="005B3ADC" w:rsidRDefault="005B3ADC">
      <w:pPr>
        <w:rPr>
          <w:rFonts w:eastAsia="맑은 고딕"/>
          <w:lang w:eastAsia="ko-KR"/>
        </w:rPr>
      </w:pPr>
    </w:p>
    <w:p w14:paraId="4DF48BCD" w14:textId="77777777" w:rsidR="00723AE7" w:rsidRDefault="00723AE7">
      <w:pPr>
        <w:rPr>
          <w:rFonts w:eastAsia="맑은 고딕"/>
          <w:lang w:eastAsia="ko-KR"/>
        </w:rPr>
      </w:pPr>
    </w:p>
    <w:p w14:paraId="39A40938" w14:textId="77777777" w:rsidR="005B3ADC" w:rsidRDefault="005B3ADC">
      <w:pPr>
        <w:rPr>
          <w:rFonts w:eastAsia="맑은 고딕"/>
          <w:lang w:eastAsia="ko-KR"/>
        </w:rPr>
      </w:pPr>
    </w:p>
    <w:p w14:paraId="650289B3" w14:textId="7E5FF68B" w:rsidR="00D27923" w:rsidRDefault="00D27923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2D69887F" w14:textId="77777777" w:rsidR="00FB5143" w:rsidRPr="005B3ADC" w:rsidRDefault="00FB5143" w:rsidP="00FB5143">
      <w:pPr>
        <w:pStyle w:val="1"/>
        <w:rPr>
          <w:rFonts w:ascii="휴먼명조" w:eastAsia="휴먼명조"/>
          <w:lang w:eastAsia="ko-KR"/>
        </w:rPr>
      </w:pPr>
      <w:r w:rsidRPr="005B3ADC">
        <w:rPr>
          <w:rFonts w:ascii="휴먼명조" w:eastAsia="휴먼명조" w:hint="eastAsia"/>
          <w:lang w:eastAsia="ko-KR"/>
        </w:rPr>
        <w:lastRenderedPageBreak/>
        <w:t xml:space="preserve"> </w:t>
      </w:r>
      <w:r w:rsidR="005B3ADC">
        <w:rPr>
          <w:rFonts w:ascii="휴먼명조" w:eastAsia="휴먼명조" w:hint="eastAsia"/>
          <w:lang w:eastAsia="ko-KR"/>
        </w:rPr>
        <w:t xml:space="preserve">임상 갈등 </w:t>
      </w:r>
      <w:r w:rsidRPr="005B3ADC">
        <w:rPr>
          <w:rFonts w:ascii="휴먼명조" w:eastAsia="휴먼명조" w:hAnsi="맑은 고딕" w:cs="맑은 고딕" w:hint="eastAsia"/>
          <w:lang w:eastAsia="ko-KR"/>
        </w:rPr>
        <w:t>사례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개발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평가</w:t>
      </w:r>
      <w:r w:rsidRPr="005B3ADC">
        <w:rPr>
          <w:rFonts w:ascii="휴먼명조" w:eastAsia="휴먼명조" w:hint="eastAsia"/>
          <w:lang w:eastAsia="ko-KR"/>
        </w:rPr>
        <w:t xml:space="preserve"> </w:t>
      </w:r>
      <w:proofErr w:type="spellStart"/>
      <w:r w:rsidRPr="005B3ADC">
        <w:rPr>
          <w:rFonts w:ascii="휴먼명조" w:eastAsia="휴먼명조" w:hAnsi="맑은 고딕" w:cs="맑은 고딕" w:hint="eastAsia"/>
          <w:lang w:eastAsia="ko-KR"/>
        </w:rPr>
        <w:t>루브릭</w:t>
      </w:r>
      <w:proofErr w:type="spellEnd"/>
      <w:r w:rsidRPr="005B3ADC">
        <w:rPr>
          <w:rFonts w:ascii="휴먼명조" w:eastAsia="휴먼명조" w:hint="eastAsia"/>
          <w:lang w:eastAsia="ko-KR"/>
        </w:rPr>
        <w:t xml:space="preserve"> (10</w:t>
      </w:r>
      <w:r w:rsidRPr="005B3ADC">
        <w:rPr>
          <w:rFonts w:ascii="휴먼명조" w:eastAsia="휴먼명조" w:hAnsi="맑은 고딕" w:cs="맑은 고딕" w:hint="eastAsia"/>
          <w:lang w:eastAsia="ko-KR"/>
        </w:rPr>
        <w:t>점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만점</w:t>
      </w:r>
      <w:r w:rsidR="005B3ADC">
        <w:rPr>
          <w:rFonts w:ascii="휴먼명조" w:eastAsia="휴먼명조" w:hAnsi="맑은 고딕" w:cs="맑은 고딕" w:hint="eastAsia"/>
          <w:lang w:eastAsia="ko-KR"/>
        </w:rPr>
        <w:t>,</w:t>
      </w:r>
      <w:r w:rsidR="005B3ADC">
        <w:rPr>
          <w:rFonts w:ascii="휴먼명조" w:eastAsia="휴먼명조" w:hAnsi="맑은 고딕" w:cs="맑은 고딕"/>
          <w:lang w:eastAsia="ko-KR"/>
        </w:rPr>
        <w:t xml:space="preserve"> </w:t>
      </w:r>
      <w:r w:rsidR="005B3ADC">
        <w:rPr>
          <w:rFonts w:ascii="휴먼명조" w:eastAsia="휴먼명조" w:hAnsi="맑은 고딕" w:cs="맑은 고딕" w:hint="eastAsia"/>
          <w:lang w:eastAsia="ko-KR"/>
        </w:rPr>
        <w:t xml:space="preserve">태도 </w:t>
      </w:r>
      <w:r w:rsidR="005B3ADC">
        <w:rPr>
          <w:rFonts w:ascii="휴먼명조" w:eastAsia="휴먼명조" w:hAnsi="맑은 고딕" w:cs="맑은 고딕"/>
          <w:lang w:eastAsia="ko-KR"/>
        </w:rPr>
        <w:t>5</w:t>
      </w:r>
      <w:r w:rsidR="005B3ADC">
        <w:rPr>
          <w:rFonts w:ascii="휴먼명조" w:eastAsia="휴먼명조" w:hAnsi="맑은 고딕" w:cs="맑은 고딕" w:hint="eastAsia"/>
          <w:lang w:eastAsia="ko-KR"/>
        </w:rPr>
        <w:t>점</w:t>
      </w:r>
      <w:r w:rsidRPr="005B3ADC">
        <w:rPr>
          <w:rFonts w:ascii="휴먼명조" w:eastAsia="휴먼명조" w:hint="eastAsia"/>
          <w:lang w:eastAsia="ko-KR"/>
        </w:rPr>
        <w:t>)</w:t>
      </w:r>
    </w:p>
    <w:p w14:paraId="44A63C44" w14:textId="77777777" w:rsidR="001F36A1" w:rsidRPr="001F36A1" w:rsidRDefault="001F36A1" w:rsidP="00FB5143">
      <w:pPr>
        <w:rPr>
          <w:rFonts w:eastAsia="맑은 고딕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2006"/>
        <w:gridCol w:w="1809"/>
      </w:tblGrid>
      <w:tr w:rsidR="00FB5143" w:rsidRPr="005B3ADC" w14:paraId="0A743593" w14:textId="77777777" w:rsidTr="005B3ADC">
        <w:tc>
          <w:tcPr>
            <w:tcW w:w="2547" w:type="dxa"/>
          </w:tcPr>
          <w:p w14:paraId="3862C529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평가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영역</w:t>
            </w:r>
            <w:proofErr w:type="spellEnd"/>
          </w:p>
        </w:tc>
        <w:tc>
          <w:tcPr>
            <w:tcW w:w="2268" w:type="dxa"/>
          </w:tcPr>
          <w:p w14:paraId="4032822C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r w:rsidRPr="005B3ADC">
              <w:rPr>
                <w:rFonts w:ascii="휴먼명조" w:eastAsia="휴먼명조" w:hint="eastAsia"/>
                <w:b/>
              </w:rPr>
              <w:t>2</w:t>
            </w:r>
            <w:r w:rsidRPr="005B3ADC">
              <w:rPr>
                <w:rFonts w:ascii="휴먼명조" w:eastAsia="휴먼명조" w:hAnsi="맑은 고딕" w:cs="맑은 고딕" w:hint="eastAsia"/>
                <w:b/>
              </w:rPr>
              <w:t>점</w:t>
            </w:r>
            <w:r w:rsidRPr="005B3ADC">
              <w:rPr>
                <w:rFonts w:ascii="휴먼명조" w:eastAsia="휴먼명조" w:hint="eastAsia"/>
                <w:b/>
              </w:rPr>
              <w:t xml:space="preserve"> (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우수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>)</w:t>
            </w:r>
          </w:p>
        </w:tc>
        <w:tc>
          <w:tcPr>
            <w:tcW w:w="2006" w:type="dxa"/>
          </w:tcPr>
          <w:p w14:paraId="6CB8A860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r w:rsidRPr="005B3ADC">
              <w:rPr>
                <w:rFonts w:ascii="휴먼명조" w:eastAsia="휴먼명조" w:hint="eastAsia"/>
                <w:b/>
              </w:rPr>
              <w:t>1</w:t>
            </w:r>
            <w:r w:rsidRPr="005B3ADC">
              <w:rPr>
                <w:rFonts w:ascii="휴먼명조" w:eastAsia="휴먼명조" w:hAnsi="맑은 고딕" w:cs="맑은 고딕" w:hint="eastAsia"/>
                <w:b/>
              </w:rPr>
              <w:t>점</w:t>
            </w:r>
            <w:r w:rsidRPr="005B3ADC">
              <w:rPr>
                <w:rFonts w:ascii="휴먼명조" w:eastAsia="휴먼명조" w:hint="eastAsia"/>
                <w:b/>
              </w:rPr>
              <w:t xml:space="preserve"> (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보통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>)</w:t>
            </w:r>
          </w:p>
        </w:tc>
        <w:tc>
          <w:tcPr>
            <w:tcW w:w="1809" w:type="dxa"/>
          </w:tcPr>
          <w:p w14:paraId="03205547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r w:rsidRPr="005B3ADC">
              <w:rPr>
                <w:rFonts w:ascii="휴먼명조" w:eastAsia="휴먼명조" w:hint="eastAsia"/>
                <w:b/>
              </w:rPr>
              <w:t>0</w:t>
            </w:r>
            <w:r w:rsidRPr="005B3ADC">
              <w:rPr>
                <w:rFonts w:ascii="휴먼명조" w:eastAsia="휴먼명조" w:hAnsi="맑은 고딕" w:cs="맑은 고딕" w:hint="eastAsia"/>
                <w:b/>
              </w:rPr>
              <w:t>점</w:t>
            </w:r>
            <w:r w:rsidRPr="005B3ADC">
              <w:rPr>
                <w:rFonts w:ascii="휴먼명조" w:eastAsia="휴먼명조" w:hint="eastAsia"/>
                <w:b/>
              </w:rPr>
              <w:t xml:space="preserve"> (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미흡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>)</w:t>
            </w:r>
          </w:p>
        </w:tc>
      </w:tr>
      <w:tr w:rsidR="00FB5143" w:rsidRPr="005B3ADC" w14:paraId="2BAEC1D3" w14:textId="77777777" w:rsidTr="005B3ADC">
        <w:tc>
          <w:tcPr>
            <w:tcW w:w="2547" w:type="dxa"/>
          </w:tcPr>
          <w:p w14:paraId="27380566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b/>
                <w:lang w:eastAsia="ko-KR"/>
              </w:rPr>
              <w:t>사례의</w:t>
            </w:r>
            <w:r w:rsidRPr="005B3ADC">
              <w:rPr>
                <w:rFonts w:ascii="휴먼명조" w:eastAsia="휴먼명조" w:hint="eastAsia"/>
                <w:b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b/>
                <w:lang w:eastAsia="ko-KR"/>
              </w:rPr>
              <w:t>사실성</w:t>
            </w:r>
            <w:r w:rsidRPr="005B3ADC">
              <w:rPr>
                <w:rFonts w:ascii="휴먼명조" w:eastAsia="휴먼명조" w:hint="eastAsia"/>
                <w:b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b/>
                <w:lang w:eastAsia="ko-KR"/>
              </w:rPr>
              <w:t>및</w:t>
            </w:r>
            <w:r w:rsidRPr="005B3ADC">
              <w:rPr>
                <w:rFonts w:ascii="휴먼명조" w:eastAsia="휴먼명조" w:hint="eastAsia"/>
                <w:b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b/>
                <w:lang w:eastAsia="ko-KR"/>
              </w:rPr>
              <w:t>타당성</w:t>
            </w:r>
          </w:p>
        </w:tc>
        <w:tc>
          <w:tcPr>
            <w:tcW w:w="2268" w:type="dxa"/>
          </w:tcPr>
          <w:p w14:paraId="2B33DEFB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실제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현장에서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충분히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발생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가능한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상황을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구체적으로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설정함</w:t>
            </w:r>
          </w:p>
        </w:tc>
        <w:tc>
          <w:tcPr>
            <w:tcW w:w="2006" w:type="dxa"/>
          </w:tcPr>
          <w:p w14:paraId="7FFE11F8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현장과의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연관성은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있으나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구체성이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부족함</w:t>
            </w:r>
          </w:p>
        </w:tc>
        <w:tc>
          <w:tcPr>
            <w:tcW w:w="1809" w:type="dxa"/>
          </w:tcPr>
          <w:p w14:paraId="510443ED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임상과의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관련성이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약하거나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비현실적임</w:t>
            </w:r>
          </w:p>
        </w:tc>
      </w:tr>
      <w:tr w:rsidR="00FB5143" w:rsidRPr="005B3ADC" w14:paraId="2ACEAB1A" w14:textId="77777777" w:rsidTr="005B3ADC">
        <w:tc>
          <w:tcPr>
            <w:tcW w:w="2547" w:type="dxa"/>
          </w:tcPr>
          <w:p w14:paraId="6A4E969D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윤리적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쟁점의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명확성</w:t>
            </w:r>
            <w:proofErr w:type="spellEnd"/>
          </w:p>
        </w:tc>
        <w:tc>
          <w:tcPr>
            <w:tcW w:w="2268" w:type="dxa"/>
          </w:tcPr>
          <w:p w14:paraId="63F4F281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자율성</w:t>
            </w:r>
            <w:r w:rsidRPr="005B3ADC">
              <w:rPr>
                <w:rFonts w:ascii="휴먼명조" w:eastAsia="휴먼명조" w:hint="eastAsia"/>
                <w:lang w:eastAsia="ko-KR"/>
              </w:rPr>
              <w:t>·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선행</w:t>
            </w:r>
            <w:r w:rsidRPr="005B3ADC">
              <w:rPr>
                <w:rFonts w:ascii="휴먼명조" w:eastAsia="휴먼명조" w:hint="eastAsia"/>
                <w:lang w:eastAsia="ko-KR"/>
              </w:rPr>
              <w:t>·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악행금지</w:t>
            </w:r>
            <w:r w:rsidRPr="005B3ADC">
              <w:rPr>
                <w:rFonts w:ascii="휴먼명조" w:eastAsia="휴먼명조" w:hint="eastAsia"/>
                <w:lang w:eastAsia="ko-KR"/>
              </w:rPr>
              <w:t>·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정의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등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윤리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원칙과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뚜렷이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연결됨</w:t>
            </w:r>
          </w:p>
        </w:tc>
        <w:tc>
          <w:tcPr>
            <w:tcW w:w="2006" w:type="dxa"/>
          </w:tcPr>
          <w:p w14:paraId="4708272A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쟁점이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있으나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불명확하거나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원칙과의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연결이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약함</w:t>
            </w:r>
          </w:p>
        </w:tc>
        <w:tc>
          <w:tcPr>
            <w:tcW w:w="1809" w:type="dxa"/>
          </w:tcPr>
          <w:p w14:paraId="1ED34A1B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쟁점이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거의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드러나지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않음</w:t>
            </w:r>
          </w:p>
        </w:tc>
      </w:tr>
      <w:tr w:rsidR="00FB5143" w:rsidRPr="005B3ADC" w14:paraId="720B1E54" w14:textId="77777777" w:rsidTr="005B3ADC">
        <w:tc>
          <w:tcPr>
            <w:tcW w:w="2547" w:type="dxa"/>
          </w:tcPr>
          <w:p w14:paraId="5586CE40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구성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b/>
              </w:rPr>
              <w:t>및</w:t>
            </w:r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체계성</w:t>
            </w:r>
            <w:proofErr w:type="spellEnd"/>
          </w:p>
        </w:tc>
        <w:tc>
          <w:tcPr>
            <w:tcW w:w="2268" w:type="dxa"/>
          </w:tcPr>
          <w:p w14:paraId="2FA343DE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배경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,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상황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,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쟁점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,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선택지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등이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논리적으로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체계적임</w:t>
            </w:r>
          </w:p>
        </w:tc>
        <w:tc>
          <w:tcPr>
            <w:tcW w:w="2006" w:type="dxa"/>
          </w:tcPr>
          <w:p w14:paraId="256F7497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구성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요소가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일부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누락되었거나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연결이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다소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약함</w:t>
            </w:r>
          </w:p>
        </w:tc>
        <w:tc>
          <w:tcPr>
            <w:tcW w:w="1809" w:type="dxa"/>
          </w:tcPr>
          <w:p w14:paraId="3FD88FA2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체계적인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구성이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부족하여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흐름이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단절됨</w:t>
            </w:r>
          </w:p>
        </w:tc>
      </w:tr>
      <w:tr w:rsidR="00FB5143" w:rsidRPr="005B3ADC" w14:paraId="101A4896" w14:textId="77777777" w:rsidTr="005B3ADC">
        <w:tc>
          <w:tcPr>
            <w:tcW w:w="2547" w:type="dxa"/>
          </w:tcPr>
          <w:p w14:paraId="2F976C9C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창의성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b/>
              </w:rPr>
              <w:t>및</w:t>
            </w:r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다양성</w:t>
            </w:r>
            <w:proofErr w:type="spellEnd"/>
          </w:p>
        </w:tc>
        <w:tc>
          <w:tcPr>
            <w:tcW w:w="2268" w:type="dxa"/>
          </w:tcPr>
          <w:p w14:paraId="5F2E6C52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독창적이고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다양한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요소</w:t>
            </w:r>
            <w:r w:rsidRPr="005B3ADC">
              <w:rPr>
                <w:rFonts w:ascii="휴먼명조" w:eastAsia="휴먼명조" w:hint="eastAsia"/>
                <w:lang w:eastAsia="ko-KR"/>
              </w:rPr>
              <w:t>(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문화</w:t>
            </w:r>
            <w:r w:rsidRPr="005B3ADC">
              <w:rPr>
                <w:rFonts w:ascii="휴먼명조" w:eastAsia="휴먼명조" w:hint="eastAsia"/>
                <w:lang w:eastAsia="ko-KR"/>
              </w:rPr>
              <w:t>·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사회</w:t>
            </w:r>
            <w:r w:rsidRPr="005B3ADC">
              <w:rPr>
                <w:rFonts w:ascii="휴먼명조" w:eastAsia="휴먼명조" w:hint="eastAsia"/>
                <w:lang w:eastAsia="ko-KR"/>
              </w:rPr>
              <w:t>·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법적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맥락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등</w:t>
            </w:r>
            <w:r w:rsidRPr="005B3ADC">
              <w:rPr>
                <w:rFonts w:ascii="휴먼명조" w:eastAsia="휴먼명조" w:hint="eastAsia"/>
                <w:lang w:eastAsia="ko-KR"/>
              </w:rPr>
              <w:t>)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반영됨</w:t>
            </w:r>
          </w:p>
        </w:tc>
        <w:tc>
          <w:tcPr>
            <w:tcW w:w="2006" w:type="dxa"/>
          </w:tcPr>
          <w:p w14:paraId="12FE62DA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일부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창의적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요소는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있으나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다양성이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부족함</w:t>
            </w:r>
          </w:p>
        </w:tc>
        <w:tc>
          <w:tcPr>
            <w:tcW w:w="1809" w:type="dxa"/>
          </w:tcPr>
          <w:p w14:paraId="44230F99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창의적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요소가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거의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없음</w:t>
            </w:r>
          </w:p>
        </w:tc>
      </w:tr>
      <w:tr w:rsidR="00FB5143" w:rsidRPr="005B3ADC" w14:paraId="1D75A02E" w14:textId="77777777" w:rsidTr="005B3ADC">
        <w:tc>
          <w:tcPr>
            <w:tcW w:w="2547" w:type="dxa"/>
          </w:tcPr>
          <w:p w14:paraId="5B5F5A76" w14:textId="77777777" w:rsidR="00FB5143" w:rsidRPr="005B3ADC" w:rsidRDefault="00FB5143" w:rsidP="005B3ADC">
            <w:pPr>
              <w:jc w:val="center"/>
              <w:rPr>
                <w:rFonts w:ascii="휴먼명조" w:eastAsia="휴먼명조"/>
                <w:b/>
              </w:rPr>
            </w:pP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표현력</w:t>
            </w:r>
            <w:proofErr w:type="spellEnd"/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b/>
              </w:rPr>
              <w:t>및</w:t>
            </w:r>
            <w:r w:rsidRPr="005B3ADC">
              <w:rPr>
                <w:rFonts w:ascii="휴먼명조" w:eastAsia="휴먼명조" w:hint="eastAsia"/>
                <w:b/>
              </w:rPr>
              <w:t xml:space="preserve"> </w:t>
            </w:r>
            <w:proofErr w:type="spellStart"/>
            <w:r w:rsidRPr="005B3ADC">
              <w:rPr>
                <w:rFonts w:ascii="휴먼명조" w:eastAsia="휴먼명조" w:hAnsi="맑은 고딕" w:cs="맑은 고딕" w:hint="eastAsia"/>
                <w:b/>
              </w:rPr>
              <w:t>명확성</w:t>
            </w:r>
            <w:proofErr w:type="spellEnd"/>
          </w:p>
        </w:tc>
        <w:tc>
          <w:tcPr>
            <w:tcW w:w="2268" w:type="dxa"/>
          </w:tcPr>
          <w:p w14:paraId="741E5501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문장이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명료하고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사례를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쉽게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이해할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있음</w:t>
            </w:r>
          </w:p>
        </w:tc>
        <w:tc>
          <w:tcPr>
            <w:tcW w:w="2006" w:type="dxa"/>
          </w:tcPr>
          <w:p w14:paraId="4AAFF608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전반적으로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이해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가능하나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일부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표현이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모호함</w:t>
            </w:r>
          </w:p>
        </w:tc>
        <w:tc>
          <w:tcPr>
            <w:tcW w:w="1809" w:type="dxa"/>
          </w:tcPr>
          <w:p w14:paraId="5B7E75AF" w14:textId="77777777" w:rsidR="00FB5143" w:rsidRPr="005B3ADC" w:rsidRDefault="00FB5143" w:rsidP="005C0FB2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문장이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불명확하여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사례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이해가</w:t>
            </w:r>
            <w:r w:rsidRPr="005B3ADC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lang w:eastAsia="ko-KR"/>
              </w:rPr>
              <w:t>어려움</w:t>
            </w:r>
          </w:p>
        </w:tc>
      </w:tr>
    </w:tbl>
    <w:p w14:paraId="448EC3E0" w14:textId="77777777" w:rsidR="00FB5143" w:rsidRPr="00FB5143" w:rsidRDefault="00FB5143">
      <w:pPr>
        <w:rPr>
          <w:rFonts w:eastAsia="맑은 고딕"/>
          <w:lang w:eastAsia="ko-KR"/>
        </w:rPr>
      </w:pPr>
    </w:p>
    <w:sectPr w:rsidR="00FB5143" w:rsidRPr="00FB51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59376" w14:textId="77777777" w:rsidR="00DE3351" w:rsidRDefault="00DE3351" w:rsidP="00DE3351">
      <w:pPr>
        <w:spacing w:after="0" w:line="240" w:lineRule="auto"/>
      </w:pPr>
      <w:r>
        <w:separator/>
      </w:r>
    </w:p>
  </w:endnote>
  <w:endnote w:type="continuationSeparator" w:id="0">
    <w:p w14:paraId="34DBADBB" w14:textId="77777777" w:rsidR="00DE3351" w:rsidRDefault="00DE3351" w:rsidP="00DE3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명조">
    <w:altName w:val="바탕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F514D" w14:textId="77777777" w:rsidR="00DE3351" w:rsidRDefault="00DE3351" w:rsidP="00DE3351">
      <w:pPr>
        <w:spacing w:after="0" w:line="240" w:lineRule="auto"/>
      </w:pPr>
      <w:r>
        <w:separator/>
      </w:r>
    </w:p>
  </w:footnote>
  <w:footnote w:type="continuationSeparator" w:id="0">
    <w:p w14:paraId="1D2552DF" w14:textId="77777777" w:rsidR="00DE3351" w:rsidRDefault="00DE3351" w:rsidP="00DE3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D5D45"/>
    <w:multiLevelType w:val="multilevel"/>
    <w:tmpl w:val="DEF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A7C87"/>
    <w:multiLevelType w:val="hybridMultilevel"/>
    <w:tmpl w:val="29EEF0A6"/>
    <w:lvl w:ilvl="0" w:tplc="FFFFFFFF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3B23DB7"/>
    <w:multiLevelType w:val="multilevel"/>
    <w:tmpl w:val="DBE8095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휴먼명조" w:eastAsia="휴먼명조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672CF"/>
    <w:multiLevelType w:val="multilevel"/>
    <w:tmpl w:val="855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45FF0"/>
    <w:multiLevelType w:val="hybridMultilevel"/>
    <w:tmpl w:val="8F44BB0A"/>
    <w:lvl w:ilvl="0" w:tplc="0982F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4A52743"/>
    <w:multiLevelType w:val="hybridMultilevel"/>
    <w:tmpl w:val="29EEF0A6"/>
    <w:lvl w:ilvl="0" w:tplc="8EAE3F0A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721979992">
    <w:abstractNumId w:val="8"/>
  </w:num>
  <w:num w:numId="2" w16cid:durableId="1739325873">
    <w:abstractNumId w:val="6"/>
  </w:num>
  <w:num w:numId="3" w16cid:durableId="1455053673">
    <w:abstractNumId w:val="5"/>
  </w:num>
  <w:num w:numId="4" w16cid:durableId="1948196638">
    <w:abstractNumId w:val="4"/>
  </w:num>
  <w:num w:numId="5" w16cid:durableId="1127510095">
    <w:abstractNumId w:val="7"/>
  </w:num>
  <w:num w:numId="6" w16cid:durableId="1080755903">
    <w:abstractNumId w:val="3"/>
  </w:num>
  <w:num w:numId="7" w16cid:durableId="144011996">
    <w:abstractNumId w:val="2"/>
  </w:num>
  <w:num w:numId="8" w16cid:durableId="1578006414">
    <w:abstractNumId w:val="1"/>
  </w:num>
  <w:num w:numId="9" w16cid:durableId="2021425024">
    <w:abstractNumId w:val="0"/>
  </w:num>
  <w:num w:numId="10" w16cid:durableId="1654413684">
    <w:abstractNumId w:val="12"/>
  </w:num>
  <w:num w:numId="11" w16cid:durableId="908342692">
    <w:abstractNumId w:val="9"/>
  </w:num>
  <w:num w:numId="12" w16cid:durableId="825130231">
    <w:abstractNumId w:val="11"/>
  </w:num>
  <w:num w:numId="13" w16cid:durableId="929199576">
    <w:abstractNumId w:val="14"/>
  </w:num>
  <w:num w:numId="14" w16cid:durableId="1498300468">
    <w:abstractNumId w:val="13"/>
  </w:num>
  <w:num w:numId="15" w16cid:durableId="3373170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67F"/>
    <w:rsid w:val="00121A63"/>
    <w:rsid w:val="0015074B"/>
    <w:rsid w:val="00152D6A"/>
    <w:rsid w:val="001F36A1"/>
    <w:rsid w:val="00224153"/>
    <w:rsid w:val="00241781"/>
    <w:rsid w:val="002862FD"/>
    <w:rsid w:val="0029639D"/>
    <w:rsid w:val="00326F90"/>
    <w:rsid w:val="00396736"/>
    <w:rsid w:val="003C168F"/>
    <w:rsid w:val="003F2A8B"/>
    <w:rsid w:val="003F3D0F"/>
    <w:rsid w:val="00470B4C"/>
    <w:rsid w:val="00504243"/>
    <w:rsid w:val="005B3ADC"/>
    <w:rsid w:val="006114BA"/>
    <w:rsid w:val="00615432"/>
    <w:rsid w:val="006C2AF8"/>
    <w:rsid w:val="00723AE7"/>
    <w:rsid w:val="007A7583"/>
    <w:rsid w:val="007C2F90"/>
    <w:rsid w:val="00A21CC7"/>
    <w:rsid w:val="00AA1D8D"/>
    <w:rsid w:val="00B30A1B"/>
    <w:rsid w:val="00B4038A"/>
    <w:rsid w:val="00B45CD7"/>
    <w:rsid w:val="00B47730"/>
    <w:rsid w:val="00CB0664"/>
    <w:rsid w:val="00CB2350"/>
    <w:rsid w:val="00CE6DFC"/>
    <w:rsid w:val="00D27923"/>
    <w:rsid w:val="00D34281"/>
    <w:rsid w:val="00D40D10"/>
    <w:rsid w:val="00DD42B0"/>
    <w:rsid w:val="00DE3351"/>
    <w:rsid w:val="00DE55FA"/>
    <w:rsid w:val="00E31F07"/>
    <w:rsid w:val="00ED2F4F"/>
    <w:rsid w:val="00F41CE4"/>
    <w:rsid w:val="00FB5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F73B73"/>
  <w14:defaultImageDpi w14:val="300"/>
  <w15:docId w15:val="{58B81CBC-45AA-48A5-B28B-3E2C6B4F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40D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E9E6A-9533-471A-ADE8-74DBC79B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619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23</cp:revision>
  <dcterms:created xsi:type="dcterms:W3CDTF">2025-10-05T08:41:00Z</dcterms:created>
  <dcterms:modified xsi:type="dcterms:W3CDTF">2025-10-05T11:24:00Z</dcterms:modified>
  <cp:category/>
</cp:coreProperties>
</file>