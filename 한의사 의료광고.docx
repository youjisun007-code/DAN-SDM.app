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1E5AE" w14:textId="77777777" w:rsidR="001F36A1" w:rsidRPr="00821910" w:rsidRDefault="001F36A1" w:rsidP="00821910">
      <w:pPr>
        <w:pStyle w:val="1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proofErr w:type="gramStart"/>
      <w:r w:rsidRPr="00821910">
        <w:rPr>
          <w:rFonts w:ascii="맑은 고딕" w:eastAsia="맑은 고딕" w:hAnsi="맑은 고딕" w:hint="eastAsia"/>
          <w:lang w:eastAsia="ko-KR"/>
        </w:rPr>
        <w:t>연구주제 :</w:t>
      </w:r>
      <w:proofErr w:type="gramEnd"/>
      <w:r w:rsidRPr="00821910">
        <w:rPr>
          <w:rFonts w:ascii="맑은 고딕" w:eastAsia="맑은 고딕" w:hAnsi="맑은 고딕" w:hint="eastAsia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한의사의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의료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광고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활동에서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경험하는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윤리적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딜레마에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관한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근거이론적</w:t>
      </w:r>
      <w:r w:rsidR="00821910" w:rsidRPr="00821910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821910" w:rsidRPr="00821910">
        <w:rPr>
          <w:rFonts w:ascii="맑은 고딕" w:eastAsia="맑은 고딕" w:hAnsi="맑은 고딕" w:hint="eastAsia"/>
          <w:color w:val="auto"/>
          <w:lang w:eastAsia="ko-KR"/>
        </w:rPr>
        <w:t>접근</w:t>
      </w:r>
    </w:p>
    <w:p w14:paraId="2E350DA4" w14:textId="77777777" w:rsidR="001F36A1" w:rsidRPr="00821910" w:rsidRDefault="00B4038A" w:rsidP="00A4493D">
      <w:pPr>
        <w:pStyle w:val="1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cs="맑은 고딕" w:hint="eastAsia"/>
          <w:lang w:eastAsia="ko-KR"/>
        </w:rPr>
        <w:t>임상</w:t>
      </w:r>
      <w:r w:rsidRPr="00821910">
        <w:rPr>
          <w:rFonts w:ascii="맑은 고딕" w:eastAsia="맑은 고딕" w:hAnsi="맑은 고딕" w:hint="eastAsia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lang w:eastAsia="ko-KR"/>
        </w:rPr>
        <w:t>윤리</w:t>
      </w:r>
      <w:r w:rsidRPr="00821910">
        <w:rPr>
          <w:rFonts w:ascii="맑은 고딕" w:eastAsia="맑은 고딕" w:hAnsi="맑은 고딕" w:hint="eastAsia"/>
          <w:lang w:eastAsia="ko-KR"/>
        </w:rPr>
        <w:t xml:space="preserve"> </w:t>
      </w:r>
      <w:r w:rsidR="001F36A1" w:rsidRPr="00821910">
        <w:rPr>
          <w:rFonts w:ascii="맑은 고딕" w:eastAsia="맑은 고딕" w:hAnsi="맑은 고딕" w:cs="맑은 고딕" w:hint="eastAsia"/>
          <w:lang w:eastAsia="ko-KR"/>
        </w:rPr>
        <w:t xml:space="preserve">갈등 </w:t>
      </w:r>
      <w:r w:rsidRPr="00821910">
        <w:rPr>
          <w:rFonts w:ascii="맑은 고딕" w:eastAsia="맑은 고딕" w:hAnsi="맑은 고딕" w:cs="맑은 고딕" w:hint="eastAsia"/>
          <w:lang w:eastAsia="ko-KR"/>
        </w:rPr>
        <w:t>사례</w:t>
      </w:r>
      <w:r w:rsidRPr="00821910">
        <w:rPr>
          <w:rFonts w:ascii="맑은 고딕" w:eastAsia="맑은 고딕" w:hAnsi="맑은 고딕" w:hint="eastAsia"/>
          <w:lang w:eastAsia="ko-KR"/>
        </w:rPr>
        <w:t xml:space="preserve"> </w:t>
      </w:r>
    </w:p>
    <w:p w14:paraId="445926B8" w14:textId="77777777" w:rsidR="00821910" w:rsidRPr="00821910" w:rsidRDefault="00821910" w:rsidP="00821910">
      <w:pPr>
        <w:pStyle w:val="21"/>
        <w:rPr>
          <w:rFonts w:ascii="맑은 고딕" w:eastAsia="맑은 고딕" w:hAnsi="맑은 고딕" w:cs="맑은 고딕"/>
          <w:sz w:val="22"/>
          <w:szCs w:val="22"/>
          <w:lang w:eastAsia="ko-KR"/>
        </w:rPr>
      </w:pP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>1</w:t>
      </w:r>
      <w:r w:rsidRPr="00821910">
        <w:rPr>
          <w:rFonts w:ascii="맑은 고딕" w:eastAsia="맑은 고딕" w:hAnsi="맑은 고딕"/>
          <w:sz w:val="22"/>
          <w:szCs w:val="22"/>
          <w:lang w:eastAsia="ko-KR"/>
        </w:rPr>
        <w:t>)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사례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배경</w:t>
      </w:r>
    </w:p>
    <w:p w14:paraId="2B2F2807" w14:textId="77777777" w:rsidR="00821910" w:rsidRPr="00821910" w:rsidRDefault="00821910" w:rsidP="00821910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신규 개원 한의사의 마케팅 딜레마</w:t>
      </w:r>
    </w:p>
    <w:p w14:paraId="4B1F5D73" w14:textId="77777777" w:rsidR="00821910" w:rsidRPr="00821910" w:rsidRDefault="00821910" w:rsidP="00821910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개원</w:t>
      </w:r>
      <w:r w:rsidRPr="00821910">
        <w:rPr>
          <w:rFonts w:ascii="맑은 고딕" w:eastAsia="맑은 고딕" w:hAnsi="맑은 고딕"/>
          <w:lang w:eastAsia="ko-KR"/>
        </w:rPr>
        <w:t xml:space="preserve"> 3</w:t>
      </w:r>
      <w:r w:rsidRPr="00821910">
        <w:rPr>
          <w:rFonts w:ascii="맑은 고딕" w:eastAsia="맑은 고딕" w:hAnsi="맑은 고딕" w:hint="eastAsia"/>
          <w:lang w:eastAsia="ko-KR"/>
        </w:rPr>
        <w:t>개월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차인</w:t>
      </w:r>
      <w:r w:rsidRPr="00821910">
        <w:rPr>
          <w:rFonts w:ascii="맑은 고딕" w:eastAsia="맑은 고딕" w:hAnsi="맑은 고딕"/>
          <w:lang w:eastAsia="ko-KR"/>
        </w:rPr>
        <w:t xml:space="preserve"> A</w:t>
      </w:r>
      <w:r w:rsidRPr="00821910">
        <w:rPr>
          <w:rFonts w:ascii="맑은 고딕" w:eastAsia="맑은 고딕" w:hAnsi="맑은 고딕" w:hint="eastAsia"/>
          <w:lang w:eastAsia="ko-KR"/>
        </w:rPr>
        <w:t>원장은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환자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수가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기대에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미치지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못해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대출금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상환과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임대료에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대한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압박을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느끼고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있다</w:t>
      </w:r>
      <w:r w:rsidRPr="00821910">
        <w:rPr>
          <w:rFonts w:ascii="맑은 고딕" w:eastAsia="맑은 고딕" w:hAnsi="맑은 고딕"/>
          <w:lang w:eastAsia="ko-KR"/>
        </w:rPr>
        <w:t xml:space="preserve">. </w:t>
      </w:r>
      <w:r w:rsidRPr="00821910">
        <w:rPr>
          <w:rFonts w:ascii="맑은 고딕" w:eastAsia="맑은 고딕" w:hAnsi="맑은 고딕" w:hint="eastAsia"/>
          <w:lang w:eastAsia="ko-KR"/>
        </w:rPr>
        <w:t>고심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끝에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마케팅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전문업체에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컨설팅을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의뢰하자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업체는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다음과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같은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공격적인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온라인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광고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전략을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제안한다</w:t>
      </w:r>
      <w:r w:rsidRPr="00821910">
        <w:rPr>
          <w:rFonts w:ascii="맑은 고딕" w:eastAsia="맑은 고딕" w:hAnsi="맑은 고딕"/>
          <w:lang w:eastAsia="ko-KR"/>
        </w:rPr>
        <w:t>.</w:t>
      </w:r>
    </w:p>
    <w:p w14:paraId="0D50D481" w14:textId="77777777" w:rsidR="00821910" w:rsidRPr="00821910" w:rsidRDefault="00821910" w:rsidP="00821910">
      <w:pPr>
        <w:spacing w:after="0" w:line="240" w:lineRule="auto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- 광고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문구</w:t>
      </w:r>
      <w:r w:rsidRPr="00821910">
        <w:rPr>
          <w:rFonts w:ascii="맑은 고딕" w:eastAsia="맑은 고딕" w:hAnsi="맑은 고딕"/>
          <w:lang w:eastAsia="ko-KR"/>
        </w:rPr>
        <w:t>: “</w:t>
      </w:r>
      <w:r w:rsidRPr="00821910">
        <w:rPr>
          <w:rFonts w:ascii="맑은 고딕" w:eastAsia="맑은 고딕" w:hAnsi="맑은 고딕" w:hint="eastAsia"/>
          <w:lang w:eastAsia="ko-KR"/>
        </w:rPr>
        <w:t>수술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없이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허리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디스크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완치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가능</w:t>
      </w:r>
      <w:r w:rsidRPr="00821910">
        <w:rPr>
          <w:rFonts w:ascii="맑은 고딕" w:eastAsia="맑은 고딕" w:hAnsi="맑은 고딕"/>
          <w:lang w:eastAsia="ko-KR"/>
        </w:rPr>
        <w:t>!”, “</w:t>
      </w:r>
      <w:r w:rsidRPr="00821910">
        <w:rPr>
          <w:rFonts w:ascii="맑은 고딕" w:eastAsia="맑은 고딕" w:hAnsi="맑은 고딕" w:hint="eastAsia"/>
          <w:lang w:eastAsia="ko-KR"/>
        </w:rPr>
        <w:t>단</w:t>
      </w:r>
      <w:r w:rsidRPr="00821910">
        <w:rPr>
          <w:rFonts w:ascii="맑은 고딕" w:eastAsia="맑은 고딕" w:hAnsi="맑은 고딕"/>
          <w:lang w:eastAsia="ko-KR"/>
        </w:rPr>
        <w:t xml:space="preserve"> 10</w:t>
      </w:r>
      <w:r w:rsidRPr="00821910">
        <w:rPr>
          <w:rFonts w:ascii="맑은 고딕" w:eastAsia="맑은 고딕" w:hAnsi="맑은 고딕" w:hint="eastAsia"/>
          <w:lang w:eastAsia="ko-KR"/>
        </w:rPr>
        <w:t>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치료로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통증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완전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해소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효과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보장</w:t>
      </w:r>
      <w:r w:rsidRPr="00821910">
        <w:rPr>
          <w:rFonts w:ascii="맑은 고딕" w:eastAsia="맑은 고딕" w:hAnsi="맑은 고딕"/>
          <w:lang w:eastAsia="ko-KR"/>
        </w:rPr>
        <w:t>!”</w:t>
      </w:r>
      <w:r w:rsidRPr="00821910">
        <w:rPr>
          <w:rFonts w:ascii="맑은 고딕" w:eastAsia="맑은 고딕" w:hAnsi="맑은 고딕" w:hint="eastAsia"/>
          <w:lang w:eastAsia="ko-KR"/>
        </w:rPr>
        <w:t>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같은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확신에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찬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문구를 사용해 광고한다.</w:t>
      </w:r>
    </w:p>
    <w:p w14:paraId="70F51687" w14:textId="77777777" w:rsidR="00821910" w:rsidRPr="00821910" w:rsidRDefault="00821910" w:rsidP="00821910">
      <w:pPr>
        <w:spacing w:after="0" w:line="240" w:lineRule="auto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- 콘텐츠</w:t>
      </w:r>
      <w:r w:rsidRPr="00821910">
        <w:rPr>
          <w:rFonts w:ascii="맑은 고딕" w:eastAsia="맑은 고딕" w:hAnsi="맑은 고딕"/>
          <w:lang w:eastAsia="ko-KR"/>
        </w:rPr>
        <w:t xml:space="preserve">: </w:t>
      </w:r>
      <w:r w:rsidRPr="00821910">
        <w:rPr>
          <w:rFonts w:ascii="맑은 고딕" w:eastAsia="맑은 고딕" w:hAnsi="맑은 고딕" w:hint="eastAsia"/>
          <w:lang w:eastAsia="ko-KR"/>
        </w:rPr>
        <w:t>치료에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성공한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일부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환자의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사례를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극적으로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편집해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영상을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제작하고 유튜브 등의 플랫폼에 업로드한다.</w:t>
      </w:r>
    </w:p>
    <w:p w14:paraId="056E25B1" w14:textId="77777777" w:rsidR="00821910" w:rsidRPr="00821910" w:rsidRDefault="00821910" w:rsidP="00821910">
      <w:pPr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- 이벤트</w:t>
      </w:r>
      <w:r w:rsidRPr="00821910">
        <w:rPr>
          <w:rFonts w:ascii="맑은 고딕" w:eastAsia="맑은 고딕" w:hAnsi="맑은 고딕"/>
          <w:lang w:eastAsia="ko-KR"/>
        </w:rPr>
        <w:t>: “</w:t>
      </w:r>
      <w:r w:rsidRPr="00821910">
        <w:rPr>
          <w:rFonts w:ascii="맑은 고딕" w:eastAsia="맑은 고딕" w:hAnsi="맑은 고딕" w:hint="eastAsia"/>
          <w:lang w:eastAsia="ko-KR"/>
        </w:rPr>
        <w:t>선착순</w:t>
      </w:r>
      <w:r w:rsidRPr="00821910">
        <w:rPr>
          <w:rFonts w:ascii="맑은 고딕" w:eastAsia="맑은 고딕" w:hAnsi="맑은 고딕"/>
          <w:lang w:eastAsia="ko-KR"/>
        </w:rPr>
        <w:t xml:space="preserve"> 10</w:t>
      </w:r>
      <w:r w:rsidRPr="00821910">
        <w:rPr>
          <w:rFonts w:ascii="맑은 고딕" w:eastAsia="맑은 고딕" w:hAnsi="맑은 고딕" w:hint="eastAsia"/>
          <w:lang w:eastAsia="ko-KR"/>
        </w:rPr>
        <w:t>명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고객에게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 xml:space="preserve">진료비 </w:t>
      </w:r>
      <w:r w:rsidRPr="00821910">
        <w:rPr>
          <w:rFonts w:ascii="맑은 고딕" w:eastAsia="맑은 고딕" w:hAnsi="맑은 고딕"/>
          <w:lang w:eastAsia="ko-KR"/>
        </w:rPr>
        <w:t xml:space="preserve">50% </w:t>
      </w:r>
      <w:r w:rsidRPr="00821910">
        <w:rPr>
          <w:rFonts w:ascii="맑은 고딕" w:eastAsia="맑은 고딕" w:hAnsi="맑은 고딕" w:hint="eastAsia"/>
          <w:lang w:eastAsia="ko-KR"/>
        </w:rPr>
        <w:t>할인”과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같은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비용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할인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이벤트를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통해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신규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환자를 모집한다.</w:t>
      </w:r>
    </w:p>
    <w:p w14:paraId="6DA8B976" w14:textId="77777777" w:rsidR="00821910" w:rsidRPr="00821910" w:rsidRDefault="00821910" w:rsidP="00821910">
      <w:pPr>
        <w:pStyle w:val="21"/>
        <w:rPr>
          <w:rFonts w:ascii="맑은 고딕" w:eastAsia="맑은 고딕" w:hAnsi="맑은 고딕" w:cs="맑은 고딕"/>
          <w:sz w:val="22"/>
          <w:szCs w:val="22"/>
          <w:lang w:eastAsia="ko-KR"/>
        </w:rPr>
      </w:pP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>2</w:t>
      </w:r>
      <w:r w:rsidRPr="00821910">
        <w:rPr>
          <w:rFonts w:ascii="맑은 고딕" w:eastAsia="맑은 고딕" w:hAnsi="맑은 고딕"/>
          <w:sz w:val="22"/>
          <w:szCs w:val="22"/>
          <w:lang w:eastAsia="ko-KR"/>
        </w:rPr>
        <w:t>)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임상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상황</w:t>
      </w:r>
    </w:p>
    <w:p w14:paraId="7CDFCC9D" w14:textId="77777777" w:rsidR="00821910" w:rsidRPr="00821910" w:rsidRDefault="00821910" w:rsidP="00821910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의료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="00607FBD">
        <w:rPr>
          <w:rFonts w:ascii="맑은 고딕" w:eastAsia="맑은 고딕" w:hAnsi="맑은 고딕" w:hint="eastAsia"/>
          <w:lang w:eastAsia="ko-KR"/>
        </w:rPr>
        <w:t xml:space="preserve">시장 </w:t>
      </w:r>
      <w:r w:rsidRPr="00821910">
        <w:rPr>
          <w:rFonts w:ascii="맑은 고딕" w:eastAsia="맑은 고딕" w:hAnsi="맑은 고딕" w:hint="eastAsia"/>
          <w:lang w:eastAsia="ko-KR"/>
        </w:rPr>
        <w:t>경쟁이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심화됨에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따라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한의원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역시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환자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유치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및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경영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활성화를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위해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온라인</w:t>
      </w:r>
      <w:r w:rsidRPr="00821910">
        <w:rPr>
          <w:rFonts w:ascii="맑은 고딕" w:eastAsia="맑은 고딕" w:hAnsi="맑은 고딕"/>
          <w:lang w:eastAsia="ko-KR"/>
        </w:rPr>
        <w:t xml:space="preserve">, SNS, </w:t>
      </w:r>
      <w:r w:rsidRPr="00821910">
        <w:rPr>
          <w:rFonts w:ascii="맑은 고딕" w:eastAsia="맑은 고딕" w:hAnsi="맑은 고딕" w:hint="eastAsia"/>
          <w:lang w:eastAsia="ko-KR"/>
        </w:rPr>
        <w:t>지역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사회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기반의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다양한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광고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및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마케팅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활동을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필연적으로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="00607FBD">
        <w:rPr>
          <w:rFonts w:ascii="맑은 고딕" w:eastAsia="맑은 고딕" w:hAnsi="맑은 고딕" w:hint="eastAsia"/>
          <w:lang w:eastAsia="ko-KR"/>
        </w:rPr>
        <w:t>수행하게 되었다.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이러한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환경의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변화는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한의사에게</w:t>
      </w:r>
      <w:r w:rsidR="00607FBD">
        <w:rPr>
          <w:rFonts w:ascii="맑은 고딕" w:eastAsia="맑은 고딕" w:hAnsi="맑은 고딕"/>
          <w:lang w:eastAsia="ko-KR"/>
        </w:rPr>
        <w:t xml:space="preserve"> </w:t>
      </w:r>
      <w:r w:rsidR="00607FBD">
        <w:rPr>
          <w:rFonts w:ascii="맑은 고딕" w:eastAsia="맑은 고딕" w:hAnsi="맑은 고딕" w:hint="eastAsia"/>
          <w:lang w:eastAsia="ko-KR"/>
        </w:rPr>
        <w:t>치료자</w:t>
      </w:r>
      <w:r w:rsidRPr="00821910">
        <w:rPr>
          <w:rFonts w:ascii="맑은 고딕" w:eastAsia="맑은 고딕" w:hAnsi="맑은 고딕" w:hint="eastAsia"/>
          <w:lang w:eastAsia="ko-KR"/>
        </w:rPr>
        <w:t>로서의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역할뿐만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아니라</w:t>
      </w:r>
      <w:r w:rsidR="00607FBD">
        <w:rPr>
          <w:rFonts w:ascii="맑은 고딕" w:eastAsia="맑은 고딕" w:hAnsi="맑은 고딕"/>
          <w:lang w:eastAsia="ko-KR"/>
        </w:rPr>
        <w:t xml:space="preserve"> </w:t>
      </w:r>
      <w:r w:rsidR="00607FBD">
        <w:rPr>
          <w:rFonts w:ascii="맑은 고딕" w:eastAsia="맑은 고딕" w:hAnsi="맑은 고딕" w:hint="eastAsia"/>
          <w:lang w:eastAsia="ko-KR"/>
        </w:rPr>
        <w:t>경영자</w:t>
      </w:r>
      <w:r w:rsidRPr="00821910">
        <w:rPr>
          <w:rFonts w:ascii="맑은 고딕" w:eastAsia="맑은 고딕" w:hAnsi="맑은 고딕" w:hint="eastAsia"/>
          <w:lang w:eastAsia="ko-KR"/>
        </w:rPr>
        <w:t>로서의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역할을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동시에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요구하고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있다</w:t>
      </w:r>
      <w:r w:rsidRPr="00821910">
        <w:rPr>
          <w:rFonts w:ascii="맑은 고딕" w:eastAsia="맑은 고딕" w:hAnsi="맑은 고딕"/>
          <w:lang w:eastAsia="ko-KR"/>
        </w:rPr>
        <w:t>.</w:t>
      </w:r>
    </w:p>
    <w:p w14:paraId="30B9A0D7" w14:textId="77777777" w:rsidR="00821910" w:rsidRDefault="00821910" w:rsidP="00821910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선행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연구</w:t>
      </w:r>
      <w:r w:rsidRPr="00821910">
        <w:rPr>
          <w:rFonts w:ascii="맑은 고딕" w:eastAsia="맑은 고딕" w:hAnsi="맑은 고딕"/>
          <w:lang w:eastAsia="ko-KR"/>
        </w:rPr>
        <w:t>(</w:t>
      </w:r>
      <w:r w:rsidRPr="00821910">
        <w:rPr>
          <w:rFonts w:ascii="맑은 고딕" w:eastAsia="맑은 고딕" w:hAnsi="맑은 고딕" w:hint="eastAsia"/>
          <w:lang w:eastAsia="ko-KR"/>
        </w:rPr>
        <w:t>박소정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이선동</w:t>
      </w:r>
      <w:r w:rsidRPr="00821910">
        <w:rPr>
          <w:rFonts w:ascii="맑은 고딕" w:eastAsia="맑은 고딕" w:hAnsi="맑은 고딕"/>
          <w:lang w:eastAsia="ko-KR"/>
        </w:rPr>
        <w:t>, 2013)</w:t>
      </w:r>
      <w:r w:rsidRPr="00821910">
        <w:rPr>
          <w:rFonts w:ascii="맑은 고딕" w:eastAsia="맑은 고딕" w:hAnsi="맑은 고딕" w:hint="eastAsia"/>
          <w:lang w:eastAsia="ko-KR"/>
        </w:rPr>
        <w:t>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따르면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한의사들은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직업윤리로서</w:t>
      </w:r>
      <w:r w:rsidRPr="00821910">
        <w:rPr>
          <w:rFonts w:ascii="맑은 고딕" w:eastAsia="맑은 고딕" w:hAnsi="맑은 고딕"/>
          <w:lang w:eastAsia="ko-KR"/>
        </w:rPr>
        <w:t xml:space="preserve"> ‘</w:t>
      </w:r>
      <w:r w:rsidRPr="00821910">
        <w:rPr>
          <w:rFonts w:ascii="맑은 고딕" w:eastAsia="맑은 고딕" w:hAnsi="맑은 고딕" w:hint="eastAsia"/>
          <w:lang w:eastAsia="ko-KR"/>
        </w:rPr>
        <w:t>환자에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대한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821910">
        <w:rPr>
          <w:rFonts w:ascii="맑은 고딕" w:eastAsia="맑은 고딕" w:hAnsi="맑은 고딕" w:hint="eastAsia"/>
          <w:lang w:eastAsia="ko-KR"/>
        </w:rPr>
        <w:t>의무’와</w:t>
      </w:r>
      <w:proofErr w:type="spellEnd"/>
      <w:r w:rsidRPr="00821910">
        <w:rPr>
          <w:rFonts w:ascii="맑은 고딕" w:eastAsia="맑은 고딕" w:hAnsi="맑은 고딕"/>
          <w:lang w:eastAsia="ko-KR"/>
        </w:rPr>
        <w:t xml:space="preserve"> ‘</w:t>
      </w:r>
      <w:r w:rsidRPr="00821910">
        <w:rPr>
          <w:rFonts w:ascii="맑은 고딕" w:eastAsia="맑은 고딕" w:hAnsi="맑은 고딕" w:hint="eastAsia"/>
          <w:lang w:eastAsia="ko-KR"/>
        </w:rPr>
        <w:t>의료의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821910">
        <w:rPr>
          <w:rFonts w:ascii="맑은 고딕" w:eastAsia="맑은 고딕" w:hAnsi="맑은 고딕" w:hint="eastAsia"/>
          <w:lang w:eastAsia="ko-KR"/>
        </w:rPr>
        <w:t>질’을</w:t>
      </w:r>
      <w:proofErr w:type="spellEnd"/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가장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중요한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가치로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여기지만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실제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임상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현장에서는</w:t>
      </w:r>
      <w:r w:rsidRPr="00821910">
        <w:rPr>
          <w:rFonts w:ascii="맑은 고딕" w:eastAsia="맑은 고딕" w:hAnsi="맑은 고딕"/>
          <w:lang w:eastAsia="ko-KR"/>
        </w:rPr>
        <w:t xml:space="preserve"> ‘</w:t>
      </w:r>
      <w:r w:rsidRPr="00821910">
        <w:rPr>
          <w:rFonts w:ascii="맑은 고딕" w:eastAsia="맑은 고딕" w:hAnsi="맑은 고딕" w:hint="eastAsia"/>
          <w:lang w:eastAsia="ko-KR"/>
        </w:rPr>
        <w:t>병원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경영’</w:t>
      </w:r>
      <w:r w:rsidRPr="00821910">
        <w:rPr>
          <w:rFonts w:ascii="맑은 고딕" w:eastAsia="맑은 고딕" w:hAnsi="맑은 고딕"/>
          <w:lang w:eastAsia="ko-KR"/>
        </w:rPr>
        <w:t>, ‘</w:t>
      </w:r>
      <w:r w:rsidRPr="00821910">
        <w:rPr>
          <w:rFonts w:ascii="맑은 고딕" w:eastAsia="맑은 고딕" w:hAnsi="맑은 고딕" w:hint="eastAsia"/>
          <w:lang w:eastAsia="ko-KR"/>
        </w:rPr>
        <w:t>의료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광고’</w:t>
      </w:r>
      <w:r w:rsidRPr="00821910">
        <w:rPr>
          <w:rFonts w:ascii="맑은 고딕" w:eastAsia="맑은 고딕" w:hAnsi="맑은 고딕"/>
          <w:lang w:eastAsia="ko-KR"/>
        </w:rPr>
        <w:t>, ‘</w:t>
      </w:r>
      <w:r w:rsidRPr="00821910">
        <w:rPr>
          <w:rFonts w:ascii="맑은 고딕" w:eastAsia="맑은 고딕" w:hAnsi="맑은 고딕" w:hint="eastAsia"/>
          <w:lang w:eastAsia="ko-KR"/>
        </w:rPr>
        <w:t>환자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821910">
        <w:rPr>
          <w:rFonts w:ascii="맑은 고딕" w:eastAsia="맑은 고딕" w:hAnsi="맑은 고딕" w:hint="eastAsia"/>
          <w:lang w:eastAsia="ko-KR"/>
        </w:rPr>
        <w:t>유인’과</w:t>
      </w:r>
      <w:proofErr w:type="spellEnd"/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같은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현실적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요인에서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큰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윤리적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갈등을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경험하는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것으로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나타났다</w:t>
      </w:r>
      <w:r w:rsidRPr="00821910">
        <w:rPr>
          <w:rFonts w:ascii="맑은 고딕" w:eastAsia="맑은 고딕" w:hAnsi="맑은 고딕"/>
          <w:lang w:eastAsia="ko-KR"/>
        </w:rPr>
        <w:t xml:space="preserve">. </w:t>
      </w:r>
      <w:r w:rsidRPr="00821910">
        <w:rPr>
          <w:rFonts w:ascii="맑은 고딕" w:eastAsia="맑은 고딕" w:hAnsi="맑은 고딕" w:hint="eastAsia"/>
          <w:lang w:eastAsia="ko-KR"/>
        </w:rPr>
        <w:t>이는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한의사들이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내면에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지닌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직업적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소명의식과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외부에서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오는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경영적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압박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사이에서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심각한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딜레마에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직면하고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있음을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시사한다</w:t>
      </w:r>
      <w:r w:rsidRPr="00821910">
        <w:rPr>
          <w:rFonts w:ascii="맑은 고딕" w:eastAsia="맑은 고딕" w:hAnsi="맑은 고딕"/>
          <w:lang w:eastAsia="ko-KR"/>
        </w:rPr>
        <w:t>.</w:t>
      </w:r>
    </w:p>
    <w:p w14:paraId="5C5C310B" w14:textId="77777777" w:rsidR="00821910" w:rsidRPr="00821910" w:rsidRDefault="00821910" w:rsidP="00821910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lastRenderedPageBreak/>
        <w:t>특히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의료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광고는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그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속성상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치료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효과를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매력적으로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전달해야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하므로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과장 및 </w:t>
      </w:r>
      <w:r w:rsidRPr="00821910">
        <w:rPr>
          <w:rFonts w:ascii="맑은 고딕" w:eastAsia="맑은 고딕" w:hAnsi="맑은 고딕" w:hint="eastAsia"/>
          <w:lang w:eastAsia="ko-KR"/>
        </w:rPr>
        <w:t>허위의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경계를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넘나들기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쉽고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이는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환자의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권리와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안전에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직접적인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영향을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미칠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수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있다</w:t>
      </w:r>
      <w:r w:rsidRPr="00821910">
        <w:rPr>
          <w:rFonts w:ascii="맑은 고딕" w:eastAsia="맑은 고딕" w:hAnsi="맑은 고딕"/>
          <w:lang w:eastAsia="ko-KR"/>
        </w:rPr>
        <w:t xml:space="preserve">. </w:t>
      </w:r>
      <w:r w:rsidRPr="00821910">
        <w:rPr>
          <w:rFonts w:ascii="맑은 고딕" w:eastAsia="맑은 고딕" w:hAnsi="맑은 고딕" w:hint="eastAsia"/>
          <w:lang w:eastAsia="ko-KR"/>
        </w:rPr>
        <w:t>그럼에도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불구하고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한의사들이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광고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과정에서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구체적으로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어떤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윤리적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갈등을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겪고</w:t>
      </w:r>
      <w:r w:rsidRPr="00821910">
        <w:rPr>
          <w:rFonts w:ascii="맑은 고딕" w:eastAsia="맑은 고딕" w:hAnsi="맑은 고딕"/>
          <w:lang w:eastAsia="ko-KR"/>
        </w:rPr>
        <w:t xml:space="preserve">, </w:t>
      </w:r>
      <w:r w:rsidRPr="00821910">
        <w:rPr>
          <w:rFonts w:ascii="맑은 고딕" w:eastAsia="맑은 고딕" w:hAnsi="맑은 고딕" w:hint="eastAsia"/>
          <w:lang w:eastAsia="ko-KR"/>
        </w:rPr>
        <w:t>어떻게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의사결정을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내리는지에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대한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심층적인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질적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연구는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부족한</w:t>
      </w:r>
      <w:r w:rsidRPr="00821910">
        <w:rPr>
          <w:rFonts w:ascii="맑은 고딕" w:eastAsia="맑은 고딕" w:hAnsi="맑은 고딕"/>
          <w:lang w:eastAsia="ko-KR"/>
        </w:rPr>
        <w:t xml:space="preserve"> </w:t>
      </w:r>
      <w:r w:rsidRPr="00821910">
        <w:rPr>
          <w:rFonts w:ascii="맑은 고딕" w:eastAsia="맑은 고딕" w:hAnsi="맑은 고딕" w:hint="eastAsia"/>
          <w:lang w:eastAsia="ko-KR"/>
        </w:rPr>
        <w:t>실정이다</w:t>
      </w:r>
      <w:r w:rsidRPr="00821910">
        <w:rPr>
          <w:rFonts w:ascii="맑은 고딕" w:eastAsia="맑은 고딕" w:hAnsi="맑은 고딕"/>
          <w:lang w:eastAsia="ko-KR"/>
        </w:rPr>
        <w:t>.</w:t>
      </w:r>
    </w:p>
    <w:p w14:paraId="57D26423" w14:textId="77777777" w:rsidR="00821910" w:rsidRPr="00821910" w:rsidRDefault="00821910" w:rsidP="00821910">
      <w:pPr>
        <w:pStyle w:val="21"/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</w:pP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>3</w:t>
      </w:r>
      <w:r w:rsidRPr="00821910">
        <w:rPr>
          <w:rFonts w:ascii="맑은 고딕" w:eastAsia="맑은 고딕" w:hAnsi="맑은 고딕"/>
          <w:sz w:val="22"/>
          <w:szCs w:val="22"/>
          <w:lang w:eastAsia="ko-KR"/>
        </w:rPr>
        <w:t>)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윤리적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쟁점</w:t>
      </w:r>
    </w:p>
    <w:p w14:paraId="3D587732" w14:textId="77777777" w:rsidR="00E83000" w:rsidRDefault="00821910" w:rsidP="00E83000">
      <w:pPr>
        <w:pStyle w:val="21"/>
        <w:ind w:firstLineChars="200" w:firstLine="440"/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</w:pP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A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원장은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이러한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광고가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명백한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과장이며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모든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환자에게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동일한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결과를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보장할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수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없다는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것을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전문가로서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명확히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알고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있다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이는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자신이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가장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중요하게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생각하는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‘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환자에게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정직한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최선의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진료를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proofErr w:type="spellStart"/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제공한다’는</w:t>
      </w:r>
      <w:proofErr w:type="spellEnd"/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원칙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(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선행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/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해악금지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)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에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위배된다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하지만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당장의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경영난을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타개하고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인근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경쟁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한의원들의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자극적인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광고에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대응해야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한다는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현실적인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압박감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(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병원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경영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)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속에서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깊은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갈등에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빠진다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환자의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합리적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선택을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도울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정보를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제공해야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하는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의무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(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자율성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존중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)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환자를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유인하고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싶은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상업적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동기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사이에서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어떤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선택을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해야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할지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821910">
        <w:rPr>
          <w:rFonts w:ascii="맑은 고딕" w:eastAsia="맑은 고딕" w:hAnsi="맑은 고딕" w:cstheme="minorBidi" w:hint="eastAsia"/>
          <w:b w:val="0"/>
          <w:bCs w:val="0"/>
          <w:color w:val="auto"/>
          <w:sz w:val="22"/>
          <w:szCs w:val="22"/>
          <w:lang w:eastAsia="ko-KR"/>
        </w:rPr>
        <w:t>갈등한다</w:t>
      </w:r>
      <w:r w:rsidRPr="00821910">
        <w:rPr>
          <w:rFonts w:ascii="맑은 고딕" w:eastAsia="맑은 고딕" w:hAnsi="맑은 고딕" w:cstheme="minorBidi"/>
          <w:b w:val="0"/>
          <w:bCs w:val="0"/>
          <w:color w:val="auto"/>
          <w:sz w:val="22"/>
          <w:szCs w:val="22"/>
          <w:lang w:eastAsia="ko-KR"/>
        </w:rPr>
        <w:t>.</w:t>
      </w:r>
    </w:p>
    <w:p w14:paraId="05E182E6" w14:textId="77777777" w:rsidR="00E83000" w:rsidRPr="00E83000" w:rsidRDefault="00E83000" w:rsidP="00E83000">
      <w:pPr>
        <w:rPr>
          <w:rFonts w:eastAsia="맑은 고딕"/>
          <w:lang w:eastAsia="ko-KR"/>
        </w:rPr>
      </w:pPr>
    </w:p>
    <w:p w14:paraId="37675AD7" w14:textId="77777777" w:rsidR="00E83000" w:rsidRPr="00E83000" w:rsidRDefault="00E83000" w:rsidP="00E83000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E83000">
        <w:rPr>
          <w:rFonts w:eastAsia="맑은 고딕" w:hint="eastAsia"/>
          <w:lang w:eastAsia="ko-KR"/>
        </w:rPr>
        <w:t>환자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자율성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존중</w:t>
      </w:r>
      <w:r w:rsidRPr="00E83000">
        <w:rPr>
          <w:rFonts w:eastAsia="맑은 고딕"/>
          <w:lang w:eastAsia="ko-KR"/>
        </w:rPr>
        <w:t xml:space="preserve">(Respect for Autonomy): </w:t>
      </w:r>
      <w:r w:rsidRPr="00E83000">
        <w:rPr>
          <w:rFonts w:eastAsia="맑은 고딕" w:hint="eastAsia"/>
          <w:lang w:eastAsia="ko-KR"/>
        </w:rPr>
        <w:t>광고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정보가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환자의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이해를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돕는가</w:t>
      </w:r>
      <w:r w:rsidRPr="00E83000">
        <w:rPr>
          <w:rFonts w:eastAsia="맑은 고딕"/>
          <w:lang w:eastAsia="ko-KR"/>
        </w:rPr>
        <w:t xml:space="preserve">, </w:t>
      </w:r>
      <w:r w:rsidRPr="00E83000">
        <w:rPr>
          <w:rFonts w:eastAsia="맑은 고딕" w:hint="eastAsia"/>
          <w:lang w:eastAsia="ko-KR"/>
        </w:rPr>
        <w:t>아니면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오히려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오도하여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자율적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결정을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침해하는가</w:t>
      </w:r>
      <w:r w:rsidRPr="00E83000">
        <w:rPr>
          <w:rFonts w:eastAsia="맑은 고딕"/>
          <w:lang w:eastAsia="ko-KR"/>
        </w:rPr>
        <w:t>?</w:t>
      </w:r>
    </w:p>
    <w:p w14:paraId="1314C72B" w14:textId="77777777" w:rsidR="00E83000" w:rsidRPr="00E83000" w:rsidRDefault="00E83000" w:rsidP="00E83000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E83000">
        <w:rPr>
          <w:rFonts w:eastAsia="맑은 고딕" w:hint="eastAsia"/>
          <w:lang w:eastAsia="ko-KR"/>
        </w:rPr>
        <w:t>선행의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원칙</w:t>
      </w:r>
      <w:r w:rsidRPr="00E83000">
        <w:rPr>
          <w:rFonts w:eastAsia="맑은 고딕"/>
          <w:lang w:eastAsia="ko-KR"/>
        </w:rPr>
        <w:t xml:space="preserve">(Beneficence): </w:t>
      </w:r>
      <w:r w:rsidRPr="00E83000">
        <w:rPr>
          <w:rFonts w:eastAsia="맑은 고딕" w:hint="eastAsia"/>
          <w:lang w:eastAsia="ko-KR"/>
        </w:rPr>
        <w:t>광고를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통해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유인된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환자에게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제공되는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의료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행위가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실질적으로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환자에게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최선의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이익을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주는가</w:t>
      </w:r>
      <w:r w:rsidRPr="00E83000">
        <w:rPr>
          <w:rFonts w:eastAsia="맑은 고딕"/>
          <w:lang w:eastAsia="ko-KR"/>
        </w:rPr>
        <w:t>?</w:t>
      </w:r>
    </w:p>
    <w:p w14:paraId="1F298707" w14:textId="77777777" w:rsidR="00E83000" w:rsidRPr="00E83000" w:rsidRDefault="00E83000" w:rsidP="00E83000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E83000">
        <w:rPr>
          <w:rFonts w:eastAsia="맑은 고딕" w:hint="eastAsia"/>
          <w:lang w:eastAsia="ko-KR"/>
        </w:rPr>
        <w:t>해악금지의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원칙</w:t>
      </w:r>
      <w:r w:rsidRPr="00E83000">
        <w:rPr>
          <w:rFonts w:eastAsia="맑은 고딕"/>
          <w:lang w:eastAsia="ko-KR"/>
        </w:rPr>
        <w:t xml:space="preserve">(Non-maleficence): </w:t>
      </w:r>
      <w:proofErr w:type="spellStart"/>
      <w:r w:rsidRPr="00E83000">
        <w:rPr>
          <w:rFonts w:eastAsia="맑은 고딕" w:hint="eastAsia"/>
          <w:lang w:eastAsia="ko-KR"/>
        </w:rPr>
        <w:t>과장·허위</w:t>
      </w:r>
      <w:proofErr w:type="spellEnd"/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광고가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환자에게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불필요한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기대를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심어주거나</w:t>
      </w:r>
      <w:r w:rsidRPr="00E83000">
        <w:rPr>
          <w:rFonts w:eastAsia="맑은 고딕"/>
          <w:lang w:eastAsia="ko-KR"/>
        </w:rPr>
        <w:t xml:space="preserve"> </w:t>
      </w:r>
      <w:proofErr w:type="spellStart"/>
      <w:r w:rsidRPr="00E83000">
        <w:rPr>
          <w:rFonts w:eastAsia="맑은 고딕" w:hint="eastAsia"/>
          <w:lang w:eastAsia="ko-KR"/>
        </w:rPr>
        <w:t>경제적·신체적</w:t>
      </w:r>
      <w:proofErr w:type="spellEnd"/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손해를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입힐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가능성은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없는가</w:t>
      </w:r>
      <w:r w:rsidRPr="00E83000">
        <w:rPr>
          <w:rFonts w:eastAsia="맑은 고딕"/>
          <w:lang w:eastAsia="ko-KR"/>
        </w:rPr>
        <w:t>?</w:t>
      </w:r>
    </w:p>
    <w:p w14:paraId="172DD92F" w14:textId="77777777" w:rsidR="00E83000" w:rsidRPr="00E83000" w:rsidRDefault="00E83000" w:rsidP="00E83000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E83000">
        <w:rPr>
          <w:rFonts w:eastAsia="맑은 고딕" w:hint="eastAsia"/>
          <w:lang w:eastAsia="ko-KR"/>
        </w:rPr>
        <w:t>정의의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원칙</w:t>
      </w:r>
      <w:r w:rsidRPr="00E83000">
        <w:rPr>
          <w:rFonts w:eastAsia="맑은 고딕"/>
          <w:lang w:eastAsia="ko-KR"/>
        </w:rPr>
        <w:t xml:space="preserve">(Justice): </w:t>
      </w:r>
      <w:r w:rsidRPr="00E83000">
        <w:rPr>
          <w:rFonts w:eastAsia="맑은 고딕" w:hint="eastAsia"/>
          <w:lang w:eastAsia="ko-KR"/>
        </w:rPr>
        <w:t>특정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시술이나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고가의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비급여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진료에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대한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광고가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의료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자원의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분배나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서비스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접근성에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있어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불평등을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야기하지는</w:t>
      </w:r>
      <w:r w:rsidRPr="00E83000">
        <w:rPr>
          <w:rFonts w:eastAsia="맑은 고딕"/>
          <w:lang w:eastAsia="ko-KR"/>
        </w:rPr>
        <w:t xml:space="preserve"> </w:t>
      </w:r>
      <w:r w:rsidRPr="00E83000">
        <w:rPr>
          <w:rFonts w:eastAsia="맑은 고딕" w:hint="eastAsia"/>
          <w:lang w:eastAsia="ko-KR"/>
        </w:rPr>
        <w:t>않는가</w:t>
      </w:r>
      <w:r w:rsidRPr="00E83000">
        <w:rPr>
          <w:rFonts w:eastAsia="맑은 고딕"/>
          <w:lang w:eastAsia="ko-KR"/>
        </w:rPr>
        <w:t>?</w:t>
      </w:r>
    </w:p>
    <w:p w14:paraId="54F1980B" w14:textId="77777777" w:rsidR="00821910" w:rsidRPr="00821910" w:rsidRDefault="00821910" w:rsidP="00821910">
      <w:pPr>
        <w:pStyle w:val="21"/>
        <w:rPr>
          <w:rFonts w:ascii="맑은 고딕" w:eastAsia="맑은 고딕" w:hAnsi="맑은 고딕"/>
          <w:sz w:val="22"/>
          <w:szCs w:val="22"/>
          <w:lang w:eastAsia="ko-KR"/>
        </w:rPr>
      </w:pP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>4</w:t>
      </w:r>
      <w:r w:rsidRPr="00821910">
        <w:rPr>
          <w:rFonts w:ascii="맑은 고딕" w:eastAsia="맑은 고딕" w:hAnsi="맑은 고딕"/>
          <w:sz w:val="22"/>
          <w:szCs w:val="22"/>
          <w:lang w:eastAsia="ko-KR"/>
        </w:rPr>
        <w:t>)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임상에서의 예상 가능한 </w:t>
      </w:r>
      <w:r w:rsidRPr="00821910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선택지</w:t>
      </w:r>
      <w:r w:rsidRPr="00821910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</w:p>
    <w:p w14:paraId="5362D222" w14:textId="77777777" w:rsidR="005B3ADC" w:rsidRPr="00821910" w:rsidRDefault="00821910" w:rsidP="00E83000">
      <w:pPr>
        <w:rPr>
          <w:rFonts w:ascii="맑은 고딕" w:eastAsia="맑은 고딕" w:hAnsi="맑은 고딕"/>
          <w:sz w:val="20"/>
          <w:szCs w:val="20"/>
          <w:lang w:eastAsia="ko-KR"/>
        </w:rPr>
      </w:pPr>
      <w:r w:rsidRPr="00821910">
        <w:rPr>
          <w:rFonts w:ascii="맑은 고딕" w:eastAsia="맑은 고딕" w:hAnsi="맑은 고딕" w:hint="eastAsia"/>
          <w:lang w:eastAsia="ko-KR"/>
        </w:rPr>
        <w:t>- A</w:t>
      </w:r>
      <w:r w:rsidRPr="00821910">
        <w:rPr>
          <w:rFonts w:ascii="맑은 고딕" w:eastAsia="맑은 고딕" w:hAnsi="맑은 고딕" w:cs="맑은 고딕" w:hint="eastAsia"/>
          <w:lang w:eastAsia="ko-KR"/>
        </w:rPr>
        <w:t>안</w:t>
      </w:r>
      <w:r w:rsidRPr="00821910">
        <w:rPr>
          <w:rFonts w:ascii="맑은 고딕" w:eastAsia="맑은 고딕" w:hAnsi="맑은 고딕" w:hint="eastAsia"/>
          <w:lang w:eastAsia="ko-KR"/>
        </w:rPr>
        <w:t xml:space="preserve">: </w:t>
      </w:r>
      <w:r w:rsidR="00E83000" w:rsidRPr="00E83000">
        <w:rPr>
          <w:rFonts w:ascii="맑은 고딕" w:eastAsia="맑은 고딕" w:hAnsi="맑은 고딕"/>
          <w:lang w:eastAsia="ko-KR"/>
        </w:rPr>
        <w:t>A</w:t>
      </w:r>
      <w:r w:rsidR="00E83000" w:rsidRPr="00E83000">
        <w:rPr>
          <w:rFonts w:ascii="맑은 고딕" w:eastAsia="맑은 고딕" w:hAnsi="맑은 고딕" w:hint="eastAsia"/>
          <w:lang w:eastAsia="ko-KR"/>
        </w:rPr>
        <w:t>원장은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607FBD">
        <w:rPr>
          <w:rFonts w:ascii="맑은 고딕" w:eastAsia="맑은 고딕" w:hAnsi="맑은 고딕" w:hint="eastAsia"/>
          <w:lang w:eastAsia="ko-KR"/>
        </w:rPr>
        <w:t xml:space="preserve">병원 경영을 위한 당장의 재정적인 문제를 </w:t>
      </w:r>
      <w:r w:rsidR="00E83000" w:rsidRPr="00E83000">
        <w:rPr>
          <w:rFonts w:ascii="맑은 고딕" w:eastAsia="맑은 고딕" w:hAnsi="맑은 고딕" w:hint="eastAsia"/>
          <w:lang w:eastAsia="ko-KR"/>
        </w:rPr>
        <w:t>극복하는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것이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최우선이라고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판단하여</w:t>
      </w:r>
      <w:r w:rsidR="00E83000" w:rsidRPr="00E83000">
        <w:rPr>
          <w:rFonts w:ascii="맑은 고딕" w:eastAsia="맑은 고딕" w:hAnsi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hint="eastAsia"/>
          <w:lang w:eastAsia="ko-KR"/>
        </w:rPr>
        <w:t>마케팅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업체의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제안을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대부분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>
        <w:rPr>
          <w:rFonts w:ascii="맑은 고딕" w:eastAsia="맑은 고딕" w:hAnsi="맑은 고딕" w:hint="eastAsia"/>
          <w:lang w:eastAsia="ko-KR"/>
        </w:rPr>
        <w:t>수용한다.</w:t>
      </w:r>
      <w:r w:rsid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/>
          <w:lang w:eastAsia="ko-KR"/>
        </w:rPr>
        <w:t>"</w:t>
      </w:r>
      <w:r w:rsidR="00E83000" w:rsidRPr="00E83000">
        <w:rPr>
          <w:rFonts w:ascii="맑은 고딕" w:eastAsia="맑은 고딕" w:hAnsi="맑은 고딕" w:hint="eastAsia"/>
          <w:lang w:eastAsia="ko-KR"/>
        </w:rPr>
        <w:t>완치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보장</w:t>
      </w:r>
      <w:r w:rsidR="00E83000" w:rsidRPr="00E83000">
        <w:rPr>
          <w:rFonts w:ascii="맑은 고딕" w:eastAsia="맑은 고딕" w:hAnsi="맑은 고딕"/>
          <w:lang w:eastAsia="ko-KR"/>
        </w:rPr>
        <w:t>"</w:t>
      </w:r>
      <w:r w:rsidR="00E83000" w:rsidRPr="00E83000">
        <w:rPr>
          <w:rFonts w:ascii="맑은 고딕" w:eastAsia="맑은 고딕" w:hAnsi="맑은 고딕" w:hint="eastAsia"/>
          <w:lang w:eastAsia="ko-KR"/>
        </w:rPr>
        <w:t>과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같은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자극적인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문구를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사용하고</w:t>
      </w:r>
      <w:r w:rsidR="00E83000" w:rsidRPr="00E83000">
        <w:rPr>
          <w:rFonts w:ascii="맑은 고딕" w:eastAsia="맑은 고딕" w:hAnsi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hint="eastAsia"/>
          <w:lang w:eastAsia="ko-KR"/>
        </w:rPr>
        <w:t>성공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사례를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극적으로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편집한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영상을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게시하며</w:t>
      </w:r>
      <w:r w:rsidR="00E83000" w:rsidRPr="00E83000">
        <w:rPr>
          <w:rFonts w:ascii="맑은 고딕" w:eastAsia="맑은 고딕" w:hAnsi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hint="eastAsia"/>
          <w:lang w:eastAsia="ko-KR"/>
        </w:rPr>
        <w:t>파격적인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할인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이벤트를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>
        <w:rPr>
          <w:rFonts w:ascii="맑은 고딕" w:eastAsia="맑은 고딕" w:hAnsi="맑은 고딕" w:hint="eastAsia"/>
          <w:lang w:eastAsia="ko-KR"/>
        </w:rPr>
        <w:t>진행한다.</w:t>
      </w:r>
      <w:r w:rsidRPr="00821910">
        <w:rPr>
          <w:rFonts w:ascii="맑은 고딕" w:eastAsia="맑은 고딕" w:hAnsi="맑은 고딕" w:hint="eastAsia"/>
          <w:lang w:eastAsia="ko-KR"/>
        </w:rPr>
        <w:br/>
      </w:r>
      <w:r w:rsidRPr="00821910">
        <w:rPr>
          <w:rFonts w:ascii="맑은 고딕" w:eastAsia="맑은 고딕" w:hAnsi="맑은 고딕" w:hint="eastAsia"/>
          <w:lang w:eastAsia="ko-KR"/>
        </w:rPr>
        <w:lastRenderedPageBreak/>
        <w:t>- B</w:t>
      </w:r>
      <w:r w:rsidRPr="00821910">
        <w:rPr>
          <w:rFonts w:ascii="맑은 고딕" w:eastAsia="맑은 고딕" w:hAnsi="맑은 고딕" w:cs="맑은 고딕" w:hint="eastAsia"/>
          <w:lang w:eastAsia="ko-KR"/>
        </w:rPr>
        <w:t>안</w:t>
      </w:r>
      <w:r w:rsidRPr="00821910">
        <w:rPr>
          <w:rFonts w:ascii="맑은 고딕" w:eastAsia="맑은 고딕" w:hAnsi="맑은 고딕" w:hint="eastAsia"/>
          <w:lang w:eastAsia="ko-KR"/>
        </w:rPr>
        <w:t xml:space="preserve">: </w:t>
      </w:r>
      <w:r w:rsidR="00E83000">
        <w:rPr>
          <w:lang w:eastAsia="ko-KR"/>
        </w:rPr>
        <w:t>A</w:t>
      </w:r>
      <w:r w:rsidR="00E83000">
        <w:rPr>
          <w:rFonts w:ascii="맑은 고딕" w:eastAsia="맑은 고딕" w:hAnsi="맑은 고딕" w:cs="맑은 고딕" w:hint="eastAsia"/>
          <w:lang w:eastAsia="ko-KR"/>
        </w:rPr>
        <w:t>원장은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마케팅의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필요성은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인정하되</w:t>
      </w:r>
      <w:r w:rsidR="00E83000">
        <w:rPr>
          <w:lang w:eastAsia="ko-KR"/>
        </w:rPr>
        <w:t xml:space="preserve">, </w:t>
      </w:r>
      <w:r w:rsidR="00E83000">
        <w:rPr>
          <w:rFonts w:ascii="맑은 고딕" w:eastAsia="맑은 고딕" w:hAnsi="맑은 고딕" w:cs="맑은 고딕" w:hint="eastAsia"/>
          <w:lang w:eastAsia="ko-KR"/>
        </w:rPr>
        <w:t>윤리적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원칙을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심각하게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훼손하지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않는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선에서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업체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제안을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수정하여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실행한다.</w:t>
      </w:r>
      <w:r w:rsid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/>
          <w:lang w:eastAsia="ko-KR"/>
        </w:rPr>
        <w:t>"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완치</w:t>
      </w:r>
      <w:r w:rsidR="00E83000" w:rsidRPr="00E83000">
        <w:rPr>
          <w:rFonts w:ascii="맑은 고딕" w:eastAsia="맑은 고딕" w:hAnsi="맑은 고딕" w:cs="맑은 고딕"/>
          <w:lang w:eastAsia="ko-KR"/>
        </w:rPr>
        <w:t>", "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효과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보장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"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대신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"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통증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완화에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도움을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줄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수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있습니다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", "OO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질환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집중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치료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"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등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객관적이고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완화된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표현을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 xml:space="preserve">사용하며 </w:t>
      </w:r>
      <w:r w:rsidR="00E83000" w:rsidRPr="00E83000">
        <w:rPr>
          <w:rFonts w:ascii="맑은 고딕" w:eastAsia="맑은 고딕" w:hAnsi="맑은 고딕" w:cs="맑은 고딕"/>
          <w:lang w:eastAsia="ko-KR"/>
        </w:rPr>
        <w:t>"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치료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효과는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개인에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따라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다를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수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있습니다</w:t>
      </w:r>
      <w:r w:rsidR="00E83000">
        <w:rPr>
          <w:rFonts w:ascii="맑은 고딕" w:eastAsia="맑은 고딕" w:hAnsi="맑은 고딕" w:cs="맑은 고딕"/>
          <w:lang w:eastAsia="ko-KR"/>
        </w:rPr>
        <w:t>"</w:t>
      </w:r>
      <w:r w:rsidR="00E83000">
        <w:rPr>
          <w:rFonts w:ascii="맑은 고딕" w:eastAsia="맑은 고딕" w:hAnsi="맑은 고딕" w:cs="맑은 고딕" w:hint="eastAsia"/>
          <w:lang w:eastAsia="ko-KR"/>
        </w:rPr>
        <w:t>와 같은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문구를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명시합니다</w:t>
      </w:r>
      <w:r w:rsidR="00E83000" w:rsidRPr="00E83000">
        <w:rPr>
          <w:rFonts w:ascii="맑은 고딕" w:eastAsia="맑은 고딕" w:hAnsi="맑은 고딕" w:cs="맑은 고딕"/>
          <w:lang w:eastAsia="ko-KR"/>
        </w:rPr>
        <w:t>.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이는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가장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현실적이고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많은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의료인이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고민하는</w:t>
      </w:r>
      <w:r w:rsidR="00E83000">
        <w:rPr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지점이다.</w:t>
      </w:r>
      <w:r w:rsidRPr="00821910">
        <w:rPr>
          <w:rFonts w:ascii="맑은 고딕" w:eastAsia="맑은 고딕" w:hAnsi="맑은 고딕" w:hint="eastAsia"/>
          <w:lang w:eastAsia="ko-KR"/>
        </w:rPr>
        <w:br/>
        <w:t>- C</w:t>
      </w:r>
      <w:r w:rsidRPr="00821910">
        <w:rPr>
          <w:rFonts w:ascii="맑은 고딕" w:eastAsia="맑은 고딕" w:hAnsi="맑은 고딕" w:cs="맑은 고딕" w:hint="eastAsia"/>
          <w:lang w:eastAsia="ko-KR"/>
        </w:rPr>
        <w:t>안</w:t>
      </w:r>
      <w:r w:rsidRPr="00821910">
        <w:rPr>
          <w:rFonts w:ascii="맑은 고딕" w:eastAsia="맑은 고딕" w:hAnsi="맑은 고딕" w:hint="eastAsia"/>
          <w:lang w:eastAsia="ko-KR"/>
        </w:rPr>
        <w:t xml:space="preserve">: </w:t>
      </w:r>
      <w:r w:rsidR="00E83000" w:rsidRPr="00E83000">
        <w:rPr>
          <w:rFonts w:ascii="맑은 고딕" w:eastAsia="맑은 고딕" w:hAnsi="맑은 고딕" w:cs="맑은 고딕"/>
          <w:lang w:eastAsia="ko-KR"/>
        </w:rPr>
        <w:t>A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원장은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마케팅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업체의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제안이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자신의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직업윤리와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정면으로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배치된다고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판단하여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전면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거부하고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다른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cs="맑은 고딕" w:hint="eastAsia"/>
          <w:lang w:eastAsia="ko-KR"/>
        </w:rPr>
        <w:t>대안을</w:t>
      </w:r>
      <w:r w:rsidR="00E83000" w:rsidRPr="00E83000">
        <w:rPr>
          <w:rFonts w:ascii="맑은 고딕" w:eastAsia="맑은 고딕" w:hAnsi="맑은 고딕" w:cs="맑은 고딕"/>
          <w:lang w:eastAsia="ko-KR"/>
        </w:rPr>
        <w:t xml:space="preserve"> </w:t>
      </w:r>
      <w:r w:rsidR="00E83000">
        <w:rPr>
          <w:rFonts w:ascii="맑은 고딕" w:eastAsia="맑은 고딕" w:hAnsi="맑은 고딕" w:cs="맑은 고딕" w:hint="eastAsia"/>
          <w:lang w:eastAsia="ko-KR"/>
        </w:rPr>
        <w:t>모색한다</w:t>
      </w:r>
      <w:r w:rsidRPr="00821910">
        <w:rPr>
          <w:rFonts w:ascii="맑은 고딕" w:eastAsia="맑은 고딕" w:hAnsi="맑은 고딕" w:hint="eastAsia"/>
          <w:lang w:eastAsia="ko-KR"/>
        </w:rPr>
        <w:t>.</w:t>
      </w:r>
      <w:r w:rsid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업체의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제안을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거절하고</w:t>
      </w:r>
      <w:r w:rsidR="00E83000" w:rsidRPr="00E83000">
        <w:rPr>
          <w:rFonts w:ascii="맑은 고딕" w:eastAsia="맑은 고딕" w:hAnsi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hint="eastAsia"/>
          <w:lang w:eastAsia="ko-KR"/>
        </w:rPr>
        <w:t>시간이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걸리더라도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진료의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질과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환자와의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신뢰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관계를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통해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병원을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성장시키기로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>
        <w:rPr>
          <w:rFonts w:ascii="맑은 고딕" w:eastAsia="맑은 고딕" w:hAnsi="맑은 고딕" w:hint="eastAsia"/>
          <w:lang w:eastAsia="ko-KR"/>
        </w:rPr>
        <w:t>결심한다.</w:t>
      </w:r>
      <w:r w:rsid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진솔한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>
        <w:rPr>
          <w:rFonts w:ascii="맑은 고딕" w:eastAsia="맑은 고딕" w:hAnsi="맑은 고딕" w:hint="eastAsia"/>
          <w:lang w:eastAsia="ko-KR"/>
        </w:rPr>
        <w:t>경험에 기반한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블로그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운영</w:t>
      </w:r>
      <w:r w:rsidR="00E83000" w:rsidRPr="00E83000">
        <w:rPr>
          <w:rFonts w:ascii="맑은 고딕" w:eastAsia="맑은 고딕" w:hAnsi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hint="eastAsia"/>
          <w:lang w:eastAsia="ko-KR"/>
        </w:rPr>
        <w:t>지역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사회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건강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강좌</w:t>
      </w:r>
      <w:r w:rsidR="00E83000" w:rsidRPr="00E83000">
        <w:rPr>
          <w:rFonts w:ascii="맑은 고딕" w:eastAsia="맑은 고딕" w:hAnsi="맑은 고딕"/>
          <w:lang w:eastAsia="ko-KR"/>
        </w:rPr>
        <w:t xml:space="preserve">, </w:t>
      </w:r>
      <w:r w:rsidR="00E83000" w:rsidRPr="00E83000">
        <w:rPr>
          <w:rFonts w:ascii="맑은 고딕" w:eastAsia="맑은 고딕" w:hAnsi="맑은 고딕" w:hint="eastAsia"/>
          <w:lang w:eastAsia="ko-KR"/>
        </w:rPr>
        <w:t>정확한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의학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정보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제공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등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정보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전달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중심의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비상업적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 w:rsidRPr="00E83000">
        <w:rPr>
          <w:rFonts w:ascii="맑은 고딕" w:eastAsia="맑은 고딕" w:hAnsi="맑은 고딕" w:hint="eastAsia"/>
          <w:lang w:eastAsia="ko-KR"/>
        </w:rPr>
        <w:t>마케팅에</w:t>
      </w:r>
      <w:r w:rsidR="00E83000" w:rsidRPr="00E83000">
        <w:rPr>
          <w:rFonts w:ascii="맑은 고딕" w:eastAsia="맑은 고딕" w:hAnsi="맑은 고딕"/>
          <w:lang w:eastAsia="ko-KR"/>
        </w:rPr>
        <w:t xml:space="preserve"> </w:t>
      </w:r>
      <w:r w:rsidR="00E83000">
        <w:rPr>
          <w:rFonts w:ascii="맑은 고딕" w:eastAsia="맑은 고딕" w:hAnsi="맑은 고딕" w:hint="eastAsia"/>
          <w:lang w:eastAsia="ko-KR"/>
        </w:rPr>
        <w:t>집중한다.</w:t>
      </w:r>
    </w:p>
    <w:sectPr w:rsidR="005B3ADC" w:rsidRPr="0082191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3B813" w14:textId="77777777" w:rsidR="009831D3" w:rsidRDefault="009831D3" w:rsidP="00821910">
      <w:pPr>
        <w:spacing w:after="0" w:line="240" w:lineRule="auto"/>
      </w:pPr>
      <w:r>
        <w:separator/>
      </w:r>
    </w:p>
  </w:endnote>
  <w:endnote w:type="continuationSeparator" w:id="0">
    <w:p w14:paraId="3951FAC7" w14:textId="77777777" w:rsidR="009831D3" w:rsidRDefault="009831D3" w:rsidP="00821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altName w:val="맑은 고딕"/>
    <w:panose1 w:val="02010504000101010101"/>
    <w:charset w:val="81"/>
    <w:family w:val="roman"/>
    <w:pitch w:val="variable"/>
    <w:sig w:usb0="00000000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05B1" w14:textId="77777777" w:rsidR="00821910" w:rsidRDefault="008219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6C6C9" w14:textId="77777777" w:rsidR="00821910" w:rsidRDefault="0082191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4168B" w14:textId="77777777" w:rsidR="00821910" w:rsidRDefault="0082191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BBE6C" w14:textId="77777777" w:rsidR="009831D3" w:rsidRDefault="009831D3" w:rsidP="00821910">
      <w:pPr>
        <w:spacing w:after="0" w:line="240" w:lineRule="auto"/>
      </w:pPr>
      <w:r>
        <w:separator/>
      </w:r>
    </w:p>
  </w:footnote>
  <w:footnote w:type="continuationSeparator" w:id="0">
    <w:p w14:paraId="229E61F9" w14:textId="77777777" w:rsidR="009831D3" w:rsidRDefault="009831D3" w:rsidP="00821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722FD" w14:textId="77777777" w:rsidR="00821910" w:rsidRDefault="0082191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82473" w14:textId="77777777" w:rsidR="00821910" w:rsidRDefault="0082191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89AE6" w14:textId="77777777" w:rsidR="00821910" w:rsidRDefault="0082191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63"/>
    <w:rsid w:val="0015074B"/>
    <w:rsid w:val="001F36A1"/>
    <w:rsid w:val="00224153"/>
    <w:rsid w:val="0029639D"/>
    <w:rsid w:val="00326F90"/>
    <w:rsid w:val="003F2A8B"/>
    <w:rsid w:val="00470B4C"/>
    <w:rsid w:val="00504243"/>
    <w:rsid w:val="005B3ADC"/>
    <w:rsid w:val="00607FBD"/>
    <w:rsid w:val="0068109F"/>
    <w:rsid w:val="006E26C8"/>
    <w:rsid w:val="00723AE7"/>
    <w:rsid w:val="007A7583"/>
    <w:rsid w:val="00821910"/>
    <w:rsid w:val="009831D3"/>
    <w:rsid w:val="00AA1D8D"/>
    <w:rsid w:val="00B4038A"/>
    <w:rsid w:val="00B47730"/>
    <w:rsid w:val="00CB0664"/>
    <w:rsid w:val="00D40D10"/>
    <w:rsid w:val="00D86FC7"/>
    <w:rsid w:val="00E83000"/>
    <w:rsid w:val="00FB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DA4E9"/>
  <w14:defaultImageDpi w14:val="300"/>
  <w15:docId w15:val="{58B81CBC-45AA-48A5-B28B-3E2C6B4F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4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81B7FA-2040-4DAF-A557-944FD68D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사용자</cp:lastModifiedBy>
  <cp:revision>11</cp:revision>
  <dcterms:created xsi:type="dcterms:W3CDTF">2025-09-11T09:03:00Z</dcterms:created>
  <dcterms:modified xsi:type="dcterms:W3CDTF">2026-09-29T12:23:00Z</dcterms:modified>
  <cp:category/>
</cp:coreProperties>
</file>