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465AD" w14:textId="64E31591" w:rsidR="001F36A1" w:rsidRPr="005B3ADC" w:rsidRDefault="001F36A1" w:rsidP="005B3ADC">
      <w:pPr>
        <w:pStyle w:val="1"/>
        <w:numPr>
          <w:ilvl w:val="0"/>
          <w:numId w:val="13"/>
        </w:numPr>
        <w:rPr>
          <w:rFonts w:ascii="휴먼명조" w:eastAsia="휴먼명조"/>
          <w:lang w:eastAsia="ko-KR"/>
        </w:rPr>
      </w:pPr>
      <w:proofErr w:type="gramStart"/>
      <w:r w:rsidRPr="005B3ADC">
        <w:rPr>
          <w:rFonts w:ascii="휴먼명조" w:eastAsia="휴먼명조" w:hint="eastAsia"/>
          <w:lang w:eastAsia="ko-KR"/>
        </w:rPr>
        <w:t>연구주제 :</w:t>
      </w:r>
      <w:proofErr w:type="gramEnd"/>
      <w:r w:rsidRPr="005B3ADC">
        <w:rPr>
          <w:rFonts w:ascii="휴먼명조" w:eastAsia="휴먼명조" w:hint="eastAsia"/>
          <w:lang w:eastAsia="ko-KR"/>
        </w:rPr>
        <w:t xml:space="preserve"> </w:t>
      </w:r>
      <w:r w:rsidR="00D30615">
        <w:rPr>
          <w:rFonts w:ascii="휴먼명조" w:eastAsia="휴먼명조" w:hint="eastAsia"/>
          <w:lang w:eastAsia="ko-KR"/>
        </w:rPr>
        <w:t>비급여 고가 한약 치료 권유와 가족 간 경제적 의견 충돌</w:t>
      </w:r>
    </w:p>
    <w:p w14:paraId="372D7451" w14:textId="75C8753C" w:rsidR="001F36A1" w:rsidRPr="005B3ADC" w:rsidRDefault="00B4038A" w:rsidP="00A4493D">
      <w:pPr>
        <w:pStyle w:val="1"/>
        <w:numPr>
          <w:ilvl w:val="0"/>
          <w:numId w:val="13"/>
        </w:numPr>
        <w:rPr>
          <w:rFonts w:ascii="휴먼명조" w:eastAsia="휴먼명조"/>
          <w:lang w:eastAsia="ko-KR"/>
        </w:rPr>
      </w:pPr>
      <w:r w:rsidRPr="005B3ADC">
        <w:rPr>
          <w:rFonts w:ascii="휴먼명조" w:eastAsia="휴먼명조" w:hAnsi="맑은 고딕" w:cs="맑은 고딕" w:hint="eastAsia"/>
          <w:lang w:eastAsia="ko-KR"/>
        </w:rPr>
        <w:t>임상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Pr="005B3ADC">
        <w:rPr>
          <w:rFonts w:ascii="휴먼명조" w:eastAsia="휴먼명조" w:hAnsi="맑은 고딕" w:cs="맑은 고딕" w:hint="eastAsia"/>
          <w:lang w:eastAsia="ko-KR"/>
        </w:rPr>
        <w:t>윤리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="001F36A1" w:rsidRPr="005B3ADC">
        <w:rPr>
          <w:rFonts w:ascii="휴먼명조" w:eastAsia="휴먼명조" w:hAnsi="맑은 고딕" w:cs="맑은 고딕" w:hint="eastAsia"/>
          <w:lang w:eastAsia="ko-KR"/>
        </w:rPr>
        <w:t xml:space="preserve">갈등 </w:t>
      </w:r>
      <w:r w:rsidRPr="005B3ADC">
        <w:rPr>
          <w:rFonts w:ascii="휴먼명조" w:eastAsia="휴먼명조" w:hAnsi="맑은 고딕" w:cs="맑은 고딕" w:hint="eastAsia"/>
          <w:lang w:eastAsia="ko-KR"/>
        </w:rPr>
        <w:t>사례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F36A1" w:rsidRPr="00882E70" w14:paraId="1971095D" w14:textId="77777777" w:rsidTr="004E37D6">
        <w:tc>
          <w:tcPr>
            <w:tcW w:w="8630" w:type="dxa"/>
          </w:tcPr>
          <w:p w14:paraId="65D4126D" w14:textId="77777777" w:rsidR="005B3ADC" w:rsidRDefault="005B3ADC" w:rsidP="004E37D6">
            <w:pPr>
              <w:pStyle w:val="21"/>
              <w:keepNext w:val="0"/>
              <w:keepLines w:val="0"/>
              <w:widowControl w:val="0"/>
              <w:outlineLvl w:val="1"/>
              <w:rPr>
                <w:rFonts w:ascii="휴먼명조" w:eastAsia="휴먼명조"/>
                <w:color w:val="auto"/>
                <w:sz w:val="22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 xml:space="preserve">임상윤리 사례 개발의 조건: 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임상적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사실성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쟁점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명확성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현실성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/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맥락성</w:t>
            </w:r>
            <w:proofErr w:type="spellEnd"/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다각적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해석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가능성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) </w:t>
            </w:r>
          </w:p>
          <w:p w14:paraId="13D3D8FC" w14:textId="77777777" w:rsidR="001F36A1" w:rsidRPr="005B3ADC" w:rsidRDefault="001F36A1" w:rsidP="004E37D6">
            <w:pPr>
              <w:pStyle w:val="21"/>
              <w:keepNext w:val="0"/>
              <w:keepLines w:val="0"/>
              <w:widowControl w:val="0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1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사례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배경</w:t>
            </w:r>
          </w:p>
          <w:p w14:paraId="46849936" w14:textId="6A270803" w:rsidR="00B11AB0" w:rsidRDefault="001F36A1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환자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B11AB0">
              <w:rPr>
                <w:rFonts w:ascii="휴먼명조" w:eastAsia="휴먼명조" w:hint="eastAsia"/>
                <w:lang w:eastAsia="ko-KR"/>
              </w:rPr>
              <w:t>47세 남성, 직장인(법조계)</w:t>
            </w:r>
          </w:p>
          <w:p w14:paraId="7B1F50D4" w14:textId="1732CC61" w:rsidR="00B11AB0" w:rsidRDefault="001F36A1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병력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B11AB0">
              <w:rPr>
                <w:rFonts w:ascii="휴먼명조" w:eastAsia="휴먼명조" w:hint="eastAsia"/>
                <w:lang w:eastAsia="ko-KR"/>
              </w:rPr>
              <w:t>만성 피로 및 수면 장애(10개월 지속). 지속된 야근으로 스트레스 가중.</w:t>
            </w:r>
          </w:p>
          <w:p w14:paraId="64DDAE42" w14:textId="77777777" w:rsidR="00B11AB0" w:rsidRDefault="001F36A1" w:rsidP="004E37D6">
            <w:pPr>
              <w:widowControl w:val="0"/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주호소</w:t>
            </w:r>
            <w:proofErr w:type="spellEnd"/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B11AB0">
              <w:rPr>
                <w:rFonts w:ascii="휴먼명조" w:eastAsia="휴먼명조" w:hint="eastAsia"/>
                <w:lang w:eastAsia="ko-KR"/>
              </w:rPr>
              <w:t>아침에 일어나기 힘들고, 업무 집중력이 저하됨.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현재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상황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B11AB0">
              <w:rPr>
                <w:rFonts w:ascii="휴먼명조" w:eastAsia="휴먼명조" w:hint="eastAsia"/>
                <w:lang w:eastAsia="ko-KR"/>
              </w:rPr>
              <w:t>타병원에서 치료받은 이력은 없음. 신체검사 결과, 혈액 지표상 특이 소견 없음. 과로 및 스트레스성 만성 피로 증후군으로 진단되고, 일반적인 침 치료 및 보험 적용 한약 처방으로 호전 가능성이 높음.</w:t>
            </w:r>
          </w:p>
          <w:p w14:paraId="4137F8EA" w14:textId="76EC3740" w:rsidR="001F36A1" w:rsidRDefault="001F36A1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="00E52FC8">
              <w:rPr>
                <w:rFonts w:ascii="휴먼명조" w:eastAsia="휴먼명조" w:hint="eastAsia"/>
                <w:lang w:eastAsia="ko-KR"/>
              </w:rPr>
              <w:t>경제력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E52FC8">
              <w:rPr>
                <w:rFonts w:ascii="휴먼명조" w:eastAsia="휴먼명조" w:hint="eastAsia"/>
                <w:lang w:eastAsia="ko-KR"/>
              </w:rPr>
              <w:t xml:space="preserve">고소득 전문직으로, </w:t>
            </w:r>
            <w:r w:rsidR="00E52FC8">
              <w:rPr>
                <w:rFonts w:ascii="휴먼명조" w:eastAsia="휴먼명조"/>
                <w:lang w:eastAsia="ko-KR"/>
              </w:rPr>
              <w:t>‘</w:t>
            </w:r>
            <w:r w:rsidR="00E52FC8">
              <w:rPr>
                <w:rFonts w:ascii="휴먼명조" w:eastAsia="휴먼명조" w:hint="eastAsia"/>
                <w:lang w:eastAsia="ko-KR"/>
              </w:rPr>
              <w:t>비싼 것이 좋은 것이다</w:t>
            </w:r>
            <w:r w:rsidR="00E52FC8">
              <w:rPr>
                <w:rFonts w:ascii="휴먼명조" w:eastAsia="휴먼명조"/>
                <w:lang w:eastAsia="ko-KR"/>
              </w:rPr>
              <w:t>’</w:t>
            </w:r>
            <w:r w:rsidR="00E52FC8">
              <w:rPr>
                <w:rFonts w:ascii="휴먼명조" w:eastAsia="휴먼명조" w:hint="eastAsia"/>
                <w:lang w:eastAsia="ko-KR"/>
              </w:rPr>
              <w:t>라는 인식을 가짐.</w:t>
            </w:r>
          </w:p>
          <w:p w14:paraId="040509E3" w14:textId="7CC90DED" w:rsidR="00E52FC8" w:rsidRPr="005B3ADC" w:rsidRDefault="00E52FC8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- 가족: 부인=맞벌이 중이나, 최근 주택 대출 상환 및 육아 비용 증가로 인해 가족 경제 상황에 부담이 가중되고 있음을 우려.</w:t>
            </w:r>
          </w:p>
          <w:p w14:paraId="1B54F9C8" w14:textId="77777777" w:rsidR="001F36A1" w:rsidRPr="005B3ADC" w:rsidRDefault="001F36A1" w:rsidP="004E37D6">
            <w:pPr>
              <w:pStyle w:val="21"/>
              <w:keepNext w:val="0"/>
              <w:keepLines w:val="0"/>
              <w:widowControl w:val="0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2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임상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상황</w:t>
            </w:r>
          </w:p>
          <w:p w14:paraId="25FF4027" w14:textId="16775A52" w:rsidR="001F36A1" w:rsidRDefault="001F36A1" w:rsidP="004E37D6">
            <w:pPr>
              <w:widowControl w:val="0"/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한의사는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="00E52FC8">
              <w:rPr>
                <w:rFonts w:ascii="휴먼명조" w:eastAsia="휴먼명조" w:hint="eastAsia"/>
                <w:lang w:eastAsia="ko-KR"/>
              </w:rPr>
              <w:t xml:space="preserve">급여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침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치료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, </w:t>
            </w:r>
            <w:r w:rsidR="00E52FC8">
              <w:rPr>
                <w:rFonts w:ascii="휴먼명조" w:eastAsia="휴먼명조" w:hint="eastAsia"/>
                <w:lang w:eastAsia="ko-KR"/>
              </w:rPr>
              <w:t xml:space="preserve">보험 적용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한약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, </w:t>
            </w:r>
            <w:r w:rsidR="00E52FC8">
              <w:rPr>
                <w:rFonts w:ascii="휴먼명조" w:eastAsia="휴먼명조" w:hint="eastAsia"/>
                <w:lang w:eastAsia="ko-KR"/>
              </w:rPr>
              <w:t>비급여 고가 한약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중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선택을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고려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환자는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“</w:t>
            </w:r>
            <w:r w:rsidR="00E52FC8">
              <w:rPr>
                <w:rFonts w:ascii="휴먼명조" w:eastAsia="휴먼명조" w:hint="eastAsia"/>
                <w:lang w:eastAsia="ko-KR"/>
              </w:rPr>
              <w:t xml:space="preserve">한 달에 100만원 정도는 괜찮다. 가장 효과가 빠르고 확실한 최상급 치료를 받고 싶다. 비용은 </w:t>
            </w:r>
            <w:proofErr w:type="spellStart"/>
            <w:r w:rsidR="00E52FC8">
              <w:rPr>
                <w:rFonts w:ascii="휴먼명조" w:eastAsia="휴먼명조" w:hint="eastAsia"/>
                <w:lang w:eastAsia="ko-KR"/>
              </w:rPr>
              <w:t>신경쓰지</w:t>
            </w:r>
            <w:proofErr w:type="spellEnd"/>
            <w:r w:rsidR="00E52FC8">
              <w:rPr>
                <w:rFonts w:ascii="휴먼명조" w:eastAsia="휴먼명조" w:hint="eastAsia"/>
                <w:lang w:eastAsia="ko-KR"/>
              </w:rPr>
              <w:t xml:space="preserve"> 않아도 된다.</w:t>
            </w:r>
            <w:r w:rsidRPr="005B3ADC">
              <w:rPr>
                <w:rFonts w:ascii="휴먼명조" w:eastAsia="휴먼명조" w:hint="eastAsia"/>
                <w:lang w:eastAsia="ko-KR"/>
              </w:rPr>
              <w:t>”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고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="00E52FC8">
              <w:rPr>
                <w:rFonts w:ascii="휴먼명조" w:eastAsia="휴먼명조" w:hint="eastAsia"/>
                <w:lang w:eastAsia="ko-KR"/>
              </w:rPr>
              <w:t>요청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r w:rsidR="00E52FC8">
              <w:rPr>
                <w:rFonts w:ascii="휴먼명조" w:eastAsia="휴먼명조" w:hint="eastAsia"/>
                <w:lang w:eastAsia="ko-KR"/>
              </w:rPr>
              <w:t>부인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“</w:t>
            </w:r>
            <w:r w:rsidR="00E52FC8">
              <w:rPr>
                <w:rFonts w:ascii="휴먼명조" w:eastAsia="휴먼명조" w:hint="eastAsia"/>
                <w:lang w:eastAsia="ko-KR"/>
              </w:rPr>
              <w:t>남편이 과도한 고가 치료를 원하는 것 같다. 곧 큰 지출이 있어 경제적으로 여유롭진 않다. 원장님이 보시기에 표준치료로 충분하다면, 무리하지 않는 선에서 치료를 권해달라. 남편 몰래 부탁드린다.</w:t>
            </w:r>
            <w:r w:rsidRPr="005B3ADC">
              <w:rPr>
                <w:rFonts w:ascii="휴먼명조" w:eastAsia="휴먼명조" w:hint="eastAsia"/>
                <w:lang w:eastAsia="ko-KR"/>
              </w:rPr>
              <w:t>”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고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="00E52FC8">
              <w:rPr>
                <w:rFonts w:ascii="휴먼명조" w:eastAsia="휴먼명조" w:hint="eastAsia"/>
                <w:lang w:eastAsia="ko-KR"/>
              </w:rPr>
              <w:t>요청</w:t>
            </w:r>
          </w:p>
          <w:p w14:paraId="3ED8E94E" w14:textId="77777777" w:rsidR="001F36A1" w:rsidRPr="005B3ADC" w:rsidRDefault="001F36A1" w:rsidP="004E37D6">
            <w:pPr>
              <w:pStyle w:val="21"/>
              <w:keepNext w:val="0"/>
              <w:keepLines w:val="0"/>
              <w:widowControl w:val="0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3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쟁점</w:t>
            </w:r>
          </w:p>
          <w:p w14:paraId="30A95688" w14:textId="632C5DEF" w:rsidR="00931204" w:rsidRDefault="001F36A1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1.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환자의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자율성</w:t>
            </w:r>
            <w:r w:rsidR="00A7413C">
              <w:rPr>
                <w:rFonts w:ascii="휴먼명조" w:eastAsia="휴먼명조" w:hAnsi="맑은 고딕" w:cs="맑은 고딕" w:hint="eastAsia"/>
                <w:lang w:eastAsia="ko-KR"/>
              </w:rPr>
              <w:t>(autonomy)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vs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가족의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="00D30615">
              <w:rPr>
                <w:rFonts w:ascii="휴먼명조" w:eastAsia="휴먼명조" w:hint="eastAsia"/>
                <w:lang w:eastAsia="ko-KR"/>
              </w:rPr>
              <w:t>경제적 정의</w:t>
            </w:r>
            <w:r w:rsidR="00A7413C">
              <w:rPr>
                <w:rFonts w:ascii="휴먼명조" w:eastAsia="휴먼명조" w:hint="eastAsia"/>
                <w:lang w:eastAsia="ko-KR"/>
              </w:rPr>
              <w:t>(justice)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   - </w:t>
            </w:r>
            <w:r w:rsidR="00D30615">
              <w:rPr>
                <w:rFonts w:ascii="휴먼명조" w:eastAsia="휴먼명조" w:hint="eastAsia"/>
                <w:lang w:eastAsia="ko-KR"/>
              </w:rPr>
              <w:t>고가 치료를 원</w:t>
            </w:r>
            <w:r w:rsidR="00931204">
              <w:rPr>
                <w:rFonts w:ascii="휴먼명조" w:eastAsia="휴먼명조" w:hint="eastAsia"/>
                <w:lang w:eastAsia="ko-KR"/>
              </w:rPr>
              <w:t xml:space="preserve">하는 환자의 자기 결정권과 경제적 부담을 우려하는 부인의 의견 </w:t>
            </w:r>
            <w:r w:rsidR="00A7413C">
              <w:rPr>
                <w:rFonts w:ascii="휴먼명조" w:eastAsia="휴먼명조"/>
                <w:lang w:eastAsia="ko-KR"/>
              </w:rPr>
              <w:br/>
            </w:r>
            <w:r w:rsidR="00A7413C">
              <w:rPr>
                <w:rFonts w:ascii="휴먼명조" w:eastAsia="휴먼명조" w:hint="eastAsia"/>
                <w:lang w:eastAsia="ko-KR"/>
              </w:rPr>
              <w:t xml:space="preserve">      </w:t>
            </w:r>
            <w:r w:rsidR="00931204">
              <w:rPr>
                <w:rFonts w:ascii="휴먼명조" w:eastAsia="휴먼명조" w:hint="eastAsia"/>
                <w:lang w:eastAsia="ko-KR"/>
              </w:rPr>
              <w:t>중 어느 쪽에 우선순위를 두어야할 지 결정해야 함.</w:t>
            </w:r>
          </w:p>
          <w:p w14:paraId="000999AF" w14:textId="28D9ACBE" w:rsidR="00931204" w:rsidRPr="00773586" w:rsidRDefault="00A7413C" w:rsidP="004E37D6">
            <w:pPr>
              <w:widowControl w:val="0"/>
              <w:ind w:leftChars="100" w:left="440" w:hangingChars="100" w:hanging="220"/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부인의 비밀 요청에 따라 </w:t>
            </w:r>
            <w:r w:rsidR="00773586">
              <w:rPr>
                <w:rFonts w:ascii="휴먼명조" w:eastAsia="휴먼명조" w:hint="eastAsia"/>
                <w:lang w:eastAsia="ko-KR"/>
              </w:rPr>
              <w:t>저가 치료로도 충분하다는 정보를 강조하여 환자가 고가 치료를 선택하지 않도록 유도하는 것이 환자의 완전한 정보에 입각한 자율적 선택을 침해하는지 결정해야 함.</w:t>
            </w:r>
          </w:p>
          <w:p w14:paraId="5FF7BADB" w14:textId="256D43E6" w:rsidR="00A7413C" w:rsidRPr="00E75626" w:rsidRDefault="001F36A1" w:rsidP="004E37D6">
            <w:pPr>
              <w:widowControl w:val="0"/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2. </w:t>
            </w:r>
            <w:r w:rsidR="00773586">
              <w:rPr>
                <w:rFonts w:ascii="휴먼명조" w:eastAsia="휴먼명조" w:hint="eastAsia"/>
                <w:lang w:eastAsia="ko-KR"/>
              </w:rPr>
              <w:t>선행</w:t>
            </w:r>
            <w:r w:rsidR="00A7413C">
              <w:rPr>
                <w:rFonts w:ascii="휴먼명조" w:eastAsia="휴먼명조" w:hint="eastAsia"/>
                <w:lang w:eastAsia="ko-KR"/>
              </w:rPr>
              <w:t>(</w:t>
            </w:r>
            <w:r w:rsidR="00773586">
              <w:rPr>
                <w:rFonts w:ascii="휴먼명조" w:eastAsia="휴먼명조" w:hint="eastAsia"/>
                <w:lang w:eastAsia="ko-KR"/>
              </w:rPr>
              <w:t>beneficence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) vs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악행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금지</w:t>
            </w:r>
            <w:r w:rsidRPr="005B3ADC">
              <w:rPr>
                <w:rFonts w:ascii="휴먼명조" w:eastAsia="휴먼명조" w:hint="eastAsia"/>
                <w:lang w:eastAsia="ko-KR"/>
              </w:rPr>
              <w:t>(non-maleficence)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   - </w:t>
            </w:r>
            <w:r w:rsidR="00A7413C" w:rsidRPr="00A7413C">
              <w:rPr>
                <w:rFonts w:ascii="휴먼명조" w:eastAsia="휴먼명조" w:hAnsi="맑은 고딕" w:cs="맑은 고딕"/>
                <w:lang w:eastAsia="ko-KR"/>
              </w:rPr>
              <w:t xml:space="preserve">표준 치료로 충분히 나을 수 있음에도 </w:t>
            </w:r>
            <w:r w:rsidR="00A7413C">
              <w:rPr>
                <w:rFonts w:ascii="휴먼명조" w:eastAsia="휴먼명조" w:hAnsi="맑은 고딕" w:cs="맑은 고딕"/>
                <w:lang w:eastAsia="ko-KR"/>
              </w:rPr>
              <w:t>환자의</w:t>
            </w:r>
            <w:r w:rsidR="00A7413C">
              <w:rPr>
                <w:rFonts w:ascii="휴먼명조" w:eastAsia="휴먼명조" w:hAnsi="맑은 고딕" w:cs="맑은 고딕" w:hint="eastAsia"/>
                <w:lang w:eastAsia="ko-KR"/>
              </w:rPr>
              <w:t xml:space="preserve"> 심리적 만족과</w:t>
            </w:r>
            <w:r w:rsidR="00A7413C" w:rsidRPr="00A7413C">
              <w:rPr>
                <w:rFonts w:ascii="휴먼명조" w:eastAsia="휴먼명조" w:hAnsi="맑은 고딕" w:cs="맑은 고딕"/>
                <w:lang w:eastAsia="ko-KR"/>
              </w:rPr>
              <w:t xml:space="preserve"> 병원 수익을 위해 </w:t>
            </w:r>
            <w:r w:rsidR="00A7413C">
              <w:rPr>
                <w:rFonts w:ascii="휴먼명조" w:eastAsia="휴먼명조" w:hAnsi="맑은 고딕" w:cs="맑은 고딕"/>
                <w:lang w:eastAsia="ko-KR"/>
              </w:rPr>
              <w:br/>
            </w:r>
            <w:r w:rsidR="00A7413C">
              <w:rPr>
                <w:rFonts w:ascii="휴먼명조" w:eastAsia="휴먼명조" w:hAnsi="맑은 고딕" w:cs="맑은 고딕" w:hint="eastAsia"/>
                <w:lang w:eastAsia="ko-KR"/>
              </w:rPr>
              <w:t xml:space="preserve">     </w:t>
            </w:r>
            <w:r w:rsidR="00A7413C" w:rsidRPr="00A7413C">
              <w:rPr>
                <w:rFonts w:ascii="휴먼명조" w:eastAsia="휴먼명조" w:hAnsi="맑은 고딕" w:cs="맑은 고딕"/>
                <w:lang w:eastAsia="ko-KR"/>
              </w:rPr>
              <w:t>고가 치료를 권유하는 것</w:t>
            </w:r>
            <w:r w:rsidR="00A7413C">
              <w:rPr>
                <w:rFonts w:ascii="휴먼명조" w:eastAsia="휴먼명조" w:hAnsi="맑은 고딕" w:cs="맑은 고딕" w:hint="eastAsia"/>
                <w:lang w:eastAsia="ko-KR"/>
              </w:rPr>
              <w:t>이 경제적 해악에 해당하지 않는지 고려해야함.</w:t>
            </w:r>
          </w:p>
          <w:p w14:paraId="450AAC9D" w14:textId="77777777" w:rsidR="00E75626" w:rsidRDefault="001F36A1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3.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정의</w:t>
            </w:r>
            <w:r w:rsidRPr="005B3ADC">
              <w:rPr>
                <w:rFonts w:ascii="휴먼명조" w:eastAsia="휴먼명조" w:hint="eastAsia"/>
                <w:lang w:eastAsia="ko-KR"/>
              </w:rPr>
              <w:t>(Justice)</w:t>
            </w:r>
          </w:p>
          <w:p w14:paraId="227B2536" w14:textId="31DC900F" w:rsidR="001F36A1" w:rsidRPr="00E75626" w:rsidRDefault="00E75626" w:rsidP="004E37D6">
            <w:pPr>
              <w:widowControl w:val="0"/>
              <w:ind w:leftChars="100" w:left="440" w:hangingChars="100" w:hanging="220"/>
              <w:rPr>
                <w:rFonts w:ascii="휴먼명조" w:eastAsia="휴먼명조"/>
                <w:lang w:eastAsia="ko-KR"/>
              </w:rPr>
            </w:pPr>
            <w:r w:rsidRPr="00E75626">
              <w:rPr>
                <w:rFonts w:ascii="휴먼명조" w:eastAsia="휴먼명조" w:hint="eastAsia"/>
                <w:lang w:eastAsia="ko-KR"/>
              </w:rPr>
              <w:lastRenderedPageBreak/>
              <w:t>-</w:t>
            </w:r>
            <w:r w:rsidRPr="00E75626">
              <w:rPr>
                <w:rFonts w:ascii="휴먼명조" w:eastAsia="휴먼명조"/>
                <w:lang w:eastAsia="ko-KR"/>
              </w:rPr>
              <w:t xml:space="preserve"> 가족 공동체의 경제적 책임 배분 문제에 대해 의료진이 부인의 비밀 요청을 </w:t>
            </w:r>
            <w:r>
              <w:rPr>
                <w:rFonts w:ascii="휴먼명조" w:eastAsia="휴먼명조"/>
                <w:lang w:eastAsia="ko-KR"/>
              </w:rPr>
              <w:br/>
            </w:r>
            <w:r w:rsidRPr="00E75626">
              <w:rPr>
                <w:rFonts w:ascii="휴먼명조" w:eastAsia="휴먼명조"/>
                <w:lang w:eastAsia="ko-KR"/>
              </w:rPr>
              <w:t xml:space="preserve">받아들여 개입하거나, 환자에게 치료 옵션을 제한하는 것이 공정성 원칙에 </w:t>
            </w:r>
            <w:r>
              <w:rPr>
                <w:rFonts w:ascii="휴먼명조" w:eastAsia="휴먼명조" w:hint="eastAsia"/>
                <w:lang w:eastAsia="ko-KR"/>
              </w:rPr>
              <w:t>위</w:t>
            </w:r>
            <w:r w:rsidRPr="00E75626">
              <w:rPr>
                <w:rFonts w:ascii="휴먼명조" w:eastAsia="휴먼명조"/>
                <w:lang w:eastAsia="ko-KR"/>
              </w:rPr>
              <w:t>배되는지 결정해야 함.</w:t>
            </w:r>
          </w:p>
          <w:p w14:paraId="694F5438" w14:textId="77777777" w:rsidR="001F36A1" w:rsidRPr="005B3ADC" w:rsidRDefault="001F36A1" w:rsidP="004E37D6">
            <w:pPr>
              <w:pStyle w:val="21"/>
              <w:keepNext w:val="0"/>
              <w:keepLines w:val="0"/>
              <w:widowControl w:val="0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4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="00504243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임상에서의 예상 가능한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선택지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</w:p>
          <w:p w14:paraId="26B1F0E3" w14:textId="42B5B85B" w:rsidR="00E75626" w:rsidRDefault="001F36A1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>- A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안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환자의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자율성을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최우선으로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하여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="00882E70">
              <w:rPr>
                <w:rFonts w:ascii="휴먼명조" w:eastAsia="휴먼명조" w:hint="eastAsia"/>
                <w:lang w:eastAsia="ko-KR"/>
              </w:rPr>
              <w:t xml:space="preserve">환자가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원하는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="00882E70">
              <w:rPr>
                <w:rFonts w:ascii="휴먼명조" w:eastAsia="휴먼명조" w:hint="eastAsia"/>
                <w:lang w:eastAsia="ko-KR"/>
              </w:rPr>
              <w:t xml:space="preserve">고가의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치료를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그대로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진행한다</w:t>
            </w:r>
            <w:r w:rsidRPr="005B3ADC">
              <w:rPr>
                <w:rFonts w:ascii="휴먼명조" w:eastAsia="휴먼명조" w:hint="eastAsia"/>
                <w:lang w:eastAsia="ko-KR"/>
              </w:rPr>
              <w:t>.</w:t>
            </w:r>
          </w:p>
          <w:p w14:paraId="2924755D" w14:textId="23AB9A02" w:rsidR="00E75626" w:rsidRDefault="00E75626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=&gt; 부인의 경제적 우려가 해소되지 않지만, 환자</w:t>
            </w:r>
            <w:r w:rsidR="00882E70">
              <w:rPr>
                <w:rFonts w:ascii="휴먼명조" w:eastAsia="휴먼명조" w:hint="eastAsia"/>
                <w:lang w:eastAsia="ko-KR"/>
              </w:rPr>
              <w:t>의 자율성을 우선시함.</w:t>
            </w:r>
            <w:r w:rsidR="001F36A1" w:rsidRPr="005B3ADC">
              <w:rPr>
                <w:rFonts w:ascii="휴먼명조" w:eastAsia="휴먼명조" w:hint="eastAsia"/>
                <w:lang w:eastAsia="ko-KR"/>
              </w:rPr>
              <w:br/>
              <w:t>- B</w:t>
            </w:r>
            <w:r w:rsidR="001F36A1" w:rsidRPr="005B3ADC">
              <w:rPr>
                <w:rFonts w:ascii="휴먼명조" w:eastAsia="휴먼명조" w:hAnsi="맑은 고딕" w:cs="맑은 고딕" w:hint="eastAsia"/>
                <w:lang w:eastAsia="ko-KR"/>
              </w:rPr>
              <w:t>안</w:t>
            </w:r>
            <w:r w:rsidR="001F36A1"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>
              <w:rPr>
                <w:rFonts w:ascii="휴먼명조" w:eastAsia="휴먼명조" w:hint="eastAsia"/>
                <w:lang w:eastAsia="ko-KR"/>
              </w:rPr>
              <w:t>부인의 요청을 받아들이되</w:t>
            </w:r>
            <w:r w:rsidR="00882E70">
              <w:rPr>
                <w:rFonts w:ascii="휴먼명조" w:eastAsia="휴먼명조" w:hint="eastAsia"/>
                <w:lang w:eastAsia="ko-KR"/>
              </w:rPr>
              <w:t xml:space="preserve"> 환자에게</w:t>
            </w:r>
            <w:r>
              <w:rPr>
                <w:rFonts w:ascii="휴먼명조" w:eastAsia="휴먼명조" w:hint="eastAsia"/>
                <w:lang w:eastAsia="ko-KR"/>
              </w:rPr>
              <w:t xml:space="preserve"> 가족의 경제적 상황은 언급하지 않고, 의학적 근거만을 들어 </w:t>
            </w:r>
            <w:r w:rsidR="00882E70">
              <w:rPr>
                <w:rFonts w:ascii="휴먼명조" w:eastAsia="휴먼명조" w:hint="eastAsia"/>
                <w:lang w:eastAsia="ko-KR"/>
              </w:rPr>
              <w:t>치료의 효과적 측면에서 볼 때 보험 한약의 사용이 적절함을 설명한다.</w:t>
            </w:r>
          </w:p>
          <w:p w14:paraId="604A997A" w14:textId="03B26367" w:rsidR="00882E70" w:rsidRDefault="00882E70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=</w:t>
            </w:r>
            <w:r w:rsidR="00E75626">
              <w:rPr>
                <w:rFonts w:ascii="휴먼명조" w:eastAsia="휴먼명조" w:hint="eastAsia"/>
                <w:lang w:eastAsia="ko-KR"/>
              </w:rPr>
              <w:t xml:space="preserve">&gt; 환자의 자율적 선택의 여지를 줄이게 되지만, 부인의 비밀 유지와 의학적 정직성을 </w:t>
            </w:r>
            <w:r>
              <w:rPr>
                <w:rFonts w:ascii="휴먼명조" w:eastAsia="휴먼명조" w:hint="eastAsia"/>
                <w:lang w:eastAsia="ko-KR"/>
              </w:rPr>
              <w:t>만족할 수 있음.</w:t>
            </w:r>
            <w:r w:rsidR="001F36A1" w:rsidRPr="005B3ADC">
              <w:rPr>
                <w:rFonts w:ascii="휴먼명조" w:eastAsia="휴먼명조" w:hint="eastAsia"/>
                <w:lang w:eastAsia="ko-KR"/>
              </w:rPr>
              <w:br/>
              <w:t>- C</w:t>
            </w:r>
            <w:r w:rsidR="001F36A1" w:rsidRPr="005B3ADC">
              <w:rPr>
                <w:rFonts w:ascii="휴먼명조" w:eastAsia="휴먼명조" w:hAnsi="맑은 고딕" w:cs="맑은 고딕" w:hint="eastAsia"/>
                <w:lang w:eastAsia="ko-KR"/>
              </w:rPr>
              <w:t>안</w:t>
            </w:r>
            <w:r w:rsidR="001F36A1"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proofErr w:type="spellStart"/>
            <w:r>
              <w:rPr>
                <w:rFonts w:ascii="휴먼명조" w:eastAsia="휴먼명조" w:hint="eastAsia"/>
                <w:lang w:eastAsia="ko-KR"/>
              </w:rPr>
              <w:t>가족간의</w:t>
            </w:r>
            <w:proofErr w:type="spellEnd"/>
            <w:r>
              <w:rPr>
                <w:rFonts w:ascii="휴먼명조" w:eastAsia="휴먼명조" w:hint="eastAsia"/>
                <w:lang w:eastAsia="ko-KR"/>
              </w:rPr>
              <w:t xml:space="preserve"> 합의를 할 수 있도록 하고, 경제적 상황에 맞는 합리적인 치료 계획을 논의하도록 중재한다.</w:t>
            </w:r>
          </w:p>
          <w:p w14:paraId="1775050F" w14:textId="5F642CFB" w:rsidR="00882E70" w:rsidRDefault="00882E70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=&gt; 가족의 사적 영역에 의료진이 개입하는 것으로 비칠 수 있으나, 양쪽 모두의 의견을 들을 수 있음.</w:t>
            </w:r>
          </w:p>
          <w:p w14:paraId="2A23A85A" w14:textId="77777777" w:rsidR="001F36A1" w:rsidRDefault="001F36A1" w:rsidP="004E37D6">
            <w:pPr>
              <w:widowControl w:val="0"/>
              <w:rPr>
                <w:rFonts w:ascii="휴먼명조" w:eastAsia="휴먼명조"/>
                <w:lang w:eastAsia="ko-KR"/>
              </w:rPr>
            </w:pPr>
          </w:p>
          <w:p w14:paraId="06E1A484" w14:textId="4B8DED24" w:rsidR="00882E70" w:rsidRPr="00882E70" w:rsidRDefault="00882E70" w:rsidP="004E37D6">
            <w:pPr>
              <w:widowControl w:val="0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- 가</w:t>
            </w:r>
            <w:r w:rsidRPr="00882E70">
              <w:rPr>
                <w:rFonts w:eastAsia="맑은 고딕" w:hint="eastAsia"/>
                <w:lang w:eastAsia="ko-KR"/>
              </w:rPr>
              <w:t>장</w:t>
            </w:r>
            <w:r w:rsidRPr="00882E70">
              <w:rPr>
                <w:rFonts w:eastAsia="맑은 고딕" w:hint="eastAsia"/>
                <w:lang w:eastAsia="ko-KR"/>
              </w:rPr>
              <w:t xml:space="preserve"> </w:t>
            </w:r>
            <w:r w:rsidRPr="00882E70">
              <w:rPr>
                <w:rFonts w:eastAsia="맑은 고딕" w:hint="eastAsia"/>
                <w:lang w:eastAsia="ko-KR"/>
              </w:rPr>
              <w:t>선호하는</w:t>
            </w:r>
            <w:r w:rsidRPr="00882E70">
              <w:rPr>
                <w:rFonts w:eastAsia="맑은 고딕" w:hint="eastAsia"/>
                <w:lang w:eastAsia="ko-KR"/>
              </w:rPr>
              <w:t xml:space="preserve"> </w:t>
            </w:r>
            <w:proofErr w:type="gramStart"/>
            <w:r w:rsidRPr="00882E70">
              <w:rPr>
                <w:rFonts w:eastAsia="맑은 고딕" w:hint="eastAsia"/>
                <w:lang w:eastAsia="ko-KR"/>
              </w:rPr>
              <w:t>선택지</w:t>
            </w:r>
            <w:r w:rsidRPr="00882E70">
              <w:rPr>
                <w:rFonts w:eastAsia="맑은 고딕" w:hint="eastAsia"/>
                <w:lang w:eastAsia="ko-KR"/>
              </w:rPr>
              <w:t xml:space="preserve"> :</w:t>
            </w:r>
            <w:proofErr w:type="gramEnd"/>
            <w:r w:rsidRPr="00882E70">
              <w:rPr>
                <w:rFonts w:eastAsia="맑은 고딕" w:hint="eastAsia"/>
                <w:lang w:eastAsia="ko-KR"/>
              </w:rPr>
              <w:t xml:space="preserve"> C</w:t>
            </w:r>
            <w:r w:rsidRPr="00882E70">
              <w:rPr>
                <w:rFonts w:eastAsia="맑은 고딕" w:hint="eastAsia"/>
                <w:lang w:eastAsia="ko-KR"/>
              </w:rPr>
              <w:t>안</w:t>
            </w:r>
            <w:r>
              <w:rPr>
                <w:rFonts w:eastAsia="맑은 고딕"/>
                <w:lang w:eastAsia="ko-KR"/>
              </w:rPr>
              <w:br/>
            </w:r>
            <w:r>
              <w:rPr>
                <w:rFonts w:eastAsia="맑은 고딕" w:hint="eastAsia"/>
                <w:lang w:eastAsia="ko-KR"/>
              </w:rPr>
              <w:t xml:space="preserve">=&gt; </w:t>
            </w:r>
            <w:r>
              <w:rPr>
                <w:rFonts w:eastAsia="맑은 고딕" w:hint="eastAsia"/>
                <w:lang w:eastAsia="ko-KR"/>
              </w:rPr>
              <w:t>환자가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완전한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정보에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입각해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결정을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내리도록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도울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있음</w:t>
            </w:r>
            <w:r>
              <w:rPr>
                <w:rFonts w:eastAsia="맑은 고딕" w:hint="eastAsia"/>
                <w:lang w:eastAsia="ko-KR"/>
              </w:rPr>
              <w:t xml:space="preserve">. </w:t>
            </w:r>
            <w:r>
              <w:rPr>
                <w:rFonts w:eastAsia="맑은 고딕" w:hint="eastAsia"/>
                <w:lang w:eastAsia="ko-KR"/>
              </w:rPr>
              <w:t>환자는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비용을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신경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안쓴다고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주장하지만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부인의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정보를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통해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결정이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가족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공동체의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경제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상황을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완전히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반영하지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못하고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있음이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드러나기에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proofErr w:type="spellStart"/>
            <w:r>
              <w:rPr>
                <w:rFonts w:eastAsia="맑은 고딕" w:hint="eastAsia"/>
                <w:lang w:eastAsia="ko-KR"/>
              </w:rPr>
              <w:t>가족간의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논의를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유도해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환자가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자신의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치료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선택이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가족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전체에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미치는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영향까지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고려해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진정으로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자율적인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결정을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내릴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있도록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도울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있음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</w:tbl>
    <w:p w14:paraId="4677C033" w14:textId="77777777" w:rsidR="00FB5143" w:rsidRPr="00FB5143" w:rsidRDefault="00FB5143" w:rsidP="00EF16EC">
      <w:pPr>
        <w:rPr>
          <w:rFonts w:eastAsia="맑은 고딕"/>
          <w:lang w:eastAsia="ko-KR"/>
        </w:rPr>
      </w:pPr>
    </w:p>
    <w:sectPr w:rsidR="00FB5143" w:rsidRPr="00FB51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명조">
    <w:altName w:val="바탕"/>
    <w:panose1 w:val="0201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D5D45"/>
    <w:multiLevelType w:val="multilevel"/>
    <w:tmpl w:val="DEF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3DB7"/>
    <w:multiLevelType w:val="multilevel"/>
    <w:tmpl w:val="DBE8095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휴먼명조" w:eastAsia="휴먼명조" w:hAnsi="굴림" w:cs="굴림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672CF"/>
    <w:multiLevelType w:val="multilevel"/>
    <w:tmpl w:val="855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26CF7"/>
    <w:multiLevelType w:val="hybridMultilevel"/>
    <w:tmpl w:val="C088CC44"/>
    <w:lvl w:ilvl="0" w:tplc="7DBAB148">
      <w:start w:val="4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A7F0BB2"/>
    <w:multiLevelType w:val="hybridMultilevel"/>
    <w:tmpl w:val="C94E2CF6"/>
    <w:lvl w:ilvl="0" w:tplc="81284BC2">
      <w:start w:val="4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B645FF0"/>
    <w:multiLevelType w:val="hybridMultilevel"/>
    <w:tmpl w:val="8F44BB0A"/>
    <w:lvl w:ilvl="0" w:tplc="0982FF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4A52743"/>
    <w:multiLevelType w:val="hybridMultilevel"/>
    <w:tmpl w:val="29EEF0A6"/>
    <w:lvl w:ilvl="0" w:tplc="8EAE3F0A">
      <w:start w:val="1"/>
      <w:numFmt w:val="decimal"/>
      <w:lvlText w:val="%1."/>
      <w:lvlJc w:val="left"/>
      <w:pPr>
        <w:ind w:left="760" w:hanging="360"/>
      </w:pPr>
      <w:rPr>
        <w:rFonts w:ascii="휴먼명조" w:eastAsia="휴먼명조" w:hAnsiTheme="majorHAnsi" w:cstheme="maj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5"/>
  </w:num>
  <w:num w:numId="14">
    <w:abstractNumId w:val="14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D5C"/>
    <w:rsid w:val="0006063C"/>
    <w:rsid w:val="00121A63"/>
    <w:rsid w:val="0015074B"/>
    <w:rsid w:val="001F36A1"/>
    <w:rsid w:val="00224153"/>
    <w:rsid w:val="0029639D"/>
    <w:rsid w:val="00326F90"/>
    <w:rsid w:val="003F2A8B"/>
    <w:rsid w:val="00470B4C"/>
    <w:rsid w:val="004E37D6"/>
    <w:rsid w:val="00504243"/>
    <w:rsid w:val="005B3ADC"/>
    <w:rsid w:val="00723AE7"/>
    <w:rsid w:val="00773586"/>
    <w:rsid w:val="00773B6B"/>
    <w:rsid w:val="007A7583"/>
    <w:rsid w:val="00801D1F"/>
    <w:rsid w:val="00882E70"/>
    <w:rsid w:val="00931204"/>
    <w:rsid w:val="00A7413C"/>
    <w:rsid w:val="00AA1D8D"/>
    <w:rsid w:val="00B11AB0"/>
    <w:rsid w:val="00B4038A"/>
    <w:rsid w:val="00B47730"/>
    <w:rsid w:val="00CB0664"/>
    <w:rsid w:val="00CC3EB3"/>
    <w:rsid w:val="00D30615"/>
    <w:rsid w:val="00D40D10"/>
    <w:rsid w:val="00DF5622"/>
    <w:rsid w:val="00E4716A"/>
    <w:rsid w:val="00E52FC8"/>
    <w:rsid w:val="00E75626"/>
    <w:rsid w:val="00EF16EC"/>
    <w:rsid w:val="00FB5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35FB6"/>
  <w14:defaultImageDpi w14:val="300"/>
  <w15:docId w15:val="{58B81CBC-45AA-48A5-B28B-3E2C6B4F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40D1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7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5E9E6A-9533-471A-ADE8-74DBC79B4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사용자</cp:lastModifiedBy>
  <cp:revision>8</cp:revision>
  <dcterms:created xsi:type="dcterms:W3CDTF">2025-10-05T01:20:00Z</dcterms:created>
  <dcterms:modified xsi:type="dcterms:W3CDTF">2026-09-29T12:25:00Z</dcterms:modified>
  <cp:category/>
</cp:coreProperties>
</file>